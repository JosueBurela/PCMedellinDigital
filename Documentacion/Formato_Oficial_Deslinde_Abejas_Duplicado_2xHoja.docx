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41B2" w:rsidRDefault="0030393F">
      <w:pPr>
        <w:spacing w:after="20"/>
      </w:pPr>
      <w:r>
        <w:rPr>
          <w:noProof/>
        </w:rPr>
        <w:drawing>
          <wp:inline distT="0" distB="0" distL="0" distR="0">
            <wp:extent cx="7040880" cy="640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ner_superior_ofici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088"/>
      </w:tblGrid>
      <w:tr w:rsidR="009341B2">
        <w:trPr>
          <w:jc w:val="center"/>
        </w:trPr>
        <w:tc>
          <w:tcPr>
            <w:tcW w:w="11088" w:type="dxa"/>
            <w:tcBorders>
              <w:top w:val="single" w:sz="3" w:space="0" w:color="0A2342"/>
              <w:left w:val="single" w:sz="3" w:space="0" w:color="0A2342"/>
              <w:bottom w:val="single" w:sz="3" w:space="0" w:color="0A2342"/>
              <w:right w:val="single" w:sz="3" w:space="0" w:color="0A2342"/>
            </w:tcBorders>
            <w:shd w:val="clear" w:color="auto" w:fill="0A2342"/>
            <w:tcMar>
              <w:top w:w="12" w:type="dxa"/>
              <w:left w:w="35" w:type="dxa"/>
              <w:bottom w:w="12" w:type="dxa"/>
              <w:right w:w="35" w:type="dxa"/>
            </w:tcMar>
          </w:tcPr>
          <w:p w:rsidR="009341B2" w:rsidRDefault="0030393F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DESLINDE DE RESPONSABILIDAD Y CONSENTIMIENTO INFORMADO • [ORIGINAL: EXPEDIENTE OFICIAL DE PROTECCIÓN CIVIL]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4176"/>
        <w:gridCol w:w="2592"/>
        <w:gridCol w:w="2592"/>
      </w:tblGrid>
      <w:tr w:rsidR="009341B2">
        <w:trPr>
          <w:jc w:val="center"/>
        </w:trPr>
        <w:tc>
          <w:tcPr>
            <w:tcW w:w="3312" w:type="dxa"/>
            <w:tcBorders>
              <w:top w:val="single" w:sz="3" w:space="0" w:color="CBD5E1"/>
              <w:left w:val="single" w:sz="3" w:space="0" w:color="CBD5E1"/>
              <w:bottom w:val="single" w:sz="3" w:space="0" w:color="CBD5E1"/>
              <w:right w:val="single" w:sz="3" w:space="0" w:color="CBD5E1"/>
            </w:tcBorders>
            <w:shd w:val="clear" w:color="auto" w:fill="F1F5F9"/>
            <w:tcMar>
              <w:top w:w="12" w:type="dxa"/>
              <w:left w:w="25" w:type="dxa"/>
              <w:bottom w:w="12" w:type="dxa"/>
              <w:right w:w="25" w:type="dxa"/>
            </w:tcMar>
          </w:tcPr>
          <w:p w:rsidR="009341B2" w:rsidRDefault="0030393F">
            <w:pPr>
              <w:spacing w:after="0" w:line="245" w:lineRule="auto"/>
            </w:pPr>
            <w:r>
              <w:rPr>
                <w:rFonts w:ascii="Arial" w:hAnsi="Arial"/>
                <w:b/>
                <w:color w:val="B91C1C"/>
                <w:sz w:val="13"/>
              </w:rPr>
              <w:t>FOLIO: PC-MED/FAU/26-______</w:t>
            </w:r>
          </w:p>
        </w:tc>
        <w:tc>
          <w:tcPr>
            <w:tcW w:w="2592" w:type="dxa"/>
            <w:tcBorders>
              <w:top w:val="single" w:sz="3" w:space="0" w:color="CBD5E1"/>
              <w:left w:val="single" w:sz="3" w:space="0" w:color="CBD5E1"/>
              <w:bottom w:val="single" w:sz="3" w:space="0" w:color="CBD5E1"/>
              <w:right w:val="single" w:sz="3" w:space="0" w:color="CBD5E1"/>
            </w:tcBorders>
            <w:shd w:val="clear" w:color="auto" w:fill="F1F5F9"/>
            <w:tcMar>
              <w:top w:w="12" w:type="dxa"/>
              <w:left w:w="25" w:type="dxa"/>
              <w:bottom w:w="12" w:type="dxa"/>
              <w:right w:w="25" w:type="dxa"/>
            </w:tcMar>
          </w:tcPr>
          <w:p w:rsidR="009341B2" w:rsidRDefault="0030393F">
            <w:pPr>
              <w:spacing w:after="0" w:line="245" w:lineRule="auto"/>
            </w:pPr>
            <w:r>
              <w:rPr>
                <w:rFonts w:ascii="Arial" w:hAnsi="Arial"/>
                <w:b/>
                <w:color w:val="0A2342"/>
                <w:sz w:val="13"/>
              </w:rPr>
              <w:t xml:space="preserve">FECHA: </w:t>
            </w:r>
            <w:r>
              <w:rPr>
                <w:rFonts w:ascii="Arial" w:hAnsi="Arial"/>
                <w:color w:val="0F172A"/>
                <w:sz w:val="13"/>
              </w:rPr>
              <w:t>____/____/2026</w:t>
            </w:r>
          </w:p>
        </w:tc>
        <w:tc>
          <w:tcPr>
            <w:tcW w:w="2592" w:type="dxa"/>
            <w:tcBorders>
              <w:top w:val="single" w:sz="3" w:space="0" w:color="CBD5E1"/>
              <w:left w:val="single" w:sz="3" w:space="0" w:color="CBD5E1"/>
              <w:bottom w:val="single" w:sz="3" w:space="0" w:color="CBD5E1"/>
              <w:right w:val="single" w:sz="3" w:space="0" w:color="CBD5E1"/>
            </w:tcBorders>
            <w:shd w:val="clear" w:color="auto" w:fill="F1F5F9"/>
            <w:tcMar>
              <w:top w:w="12" w:type="dxa"/>
              <w:left w:w="25" w:type="dxa"/>
              <w:bottom w:w="12" w:type="dxa"/>
              <w:right w:w="25" w:type="dxa"/>
            </w:tcMar>
          </w:tcPr>
          <w:p w:rsidR="009341B2" w:rsidRDefault="0030393F">
            <w:pPr>
              <w:spacing w:after="0" w:line="245" w:lineRule="auto"/>
            </w:pPr>
            <w:r>
              <w:rPr>
                <w:rFonts w:ascii="Arial" w:hAnsi="Arial"/>
                <w:b/>
                <w:color w:val="0A2342"/>
                <w:sz w:val="13"/>
              </w:rPr>
              <w:t xml:space="preserve">HORA: </w:t>
            </w:r>
            <w:r>
              <w:rPr>
                <w:rFonts w:ascii="Arial" w:hAnsi="Arial"/>
                <w:color w:val="0F172A"/>
                <w:sz w:val="13"/>
              </w:rPr>
              <w:t>____:____ hrs</w:t>
            </w:r>
          </w:p>
        </w:tc>
        <w:tc>
          <w:tcPr>
            <w:tcW w:w="2592" w:type="dxa"/>
            <w:tcBorders>
              <w:top w:val="single" w:sz="3" w:space="0" w:color="CBD5E1"/>
              <w:left w:val="single" w:sz="3" w:space="0" w:color="CBD5E1"/>
              <w:bottom w:val="single" w:sz="3" w:space="0" w:color="CBD5E1"/>
              <w:right w:val="single" w:sz="3" w:space="0" w:color="CBD5E1"/>
            </w:tcBorders>
            <w:shd w:val="clear" w:color="auto" w:fill="F1F5F9"/>
            <w:tcMar>
              <w:top w:w="12" w:type="dxa"/>
              <w:left w:w="25" w:type="dxa"/>
              <w:bottom w:w="12" w:type="dxa"/>
              <w:right w:w="25" w:type="dxa"/>
            </w:tcMar>
          </w:tcPr>
          <w:p w:rsidR="009341B2" w:rsidRDefault="0030393F">
            <w:pPr>
              <w:spacing w:after="0" w:line="245" w:lineRule="auto"/>
            </w:pPr>
            <w:r>
              <w:rPr>
                <w:rFonts w:ascii="Arial" w:hAnsi="Arial"/>
                <w:b/>
                <w:color w:val="0A2342"/>
                <w:sz w:val="13"/>
              </w:rPr>
              <w:t>UNIDAD PC: U-______</w:t>
            </w:r>
          </w:p>
        </w:tc>
      </w:tr>
      <w:tr w:rsidR="009341B2">
        <w:trPr>
          <w:jc w:val="center"/>
        </w:trPr>
        <w:tc>
          <w:tcPr>
            <w:tcW w:w="7488" w:type="dxa"/>
            <w:gridSpan w:val="2"/>
            <w:tcBorders>
              <w:top w:val="single" w:sz="3" w:space="0" w:color="CBD5E1"/>
              <w:left w:val="single" w:sz="3" w:space="0" w:color="CBD5E1"/>
              <w:bottom w:val="single" w:sz="3" w:space="0" w:color="CBD5E1"/>
              <w:right w:val="single" w:sz="3" w:space="0" w:color="CBD5E1"/>
            </w:tcBorders>
            <w:tcMar>
              <w:top w:w="12" w:type="dxa"/>
              <w:left w:w="25" w:type="dxa"/>
              <w:bottom w:w="12" w:type="dxa"/>
              <w:right w:w="25" w:type="dxa"/>
            </w:tcMar>
          </w:tcPr>
          <w:p w:rsidR="009341B2" w:rsidRDefault="0030393F">
            <w:pPr>
              <w:spacing w:after="0" w:line="245" w:lineRule="auto"/>
            </w:pPr>
            <w:r>
              <w:rPr>
                <w:rFonts w:ascii="Arial" w:hAnsi="Arial"/>
                <w:b/>
                <w:color w:val="0A2342"/>
                <w:sz w:val="13"/>
              </w:rPr>
              <w:t xml:space="preserve">Solicitante: </w:t>
            </w:r>
            <w:r>
              <w:rPr>
                <w:rFonts w:ascii="Arial" w:hAnsi="Arial"/>
                <w:color w:val="64748B"/>
                <w:sz w:val="13"/>
              </w:rPr>
              <w:t>______________________________________________________</w:t>
            </w:r>
          </w:p>
        </w:tc>
        <w:tc>
          <w:tcPr>
            <w:tcW w:w="3600" w:type="dxa"/>
            <w:gridSpan w:val="2"/>
            <w:tcBorders>
              <w:top w:val="single" w:sz="3" w:space="0" w:color="CBD5E1"/>
              <w:left w:val="single" w:sz="3" w:space="0" w:color="CBD5E1"/>
              <w:bottom w:val="single" w:sz="3" w:space="0" w:color="CBD5E1"/>
              <w:right w:val="single" w:sz="3" w:space="0" w:color="CBD5E1"/>
            </w:tcBorders>
            <w:tcMar>
              <w:top w:w="12" w:type="dxa"/>
              <w:left w:w="25" w:type="dxa"/>
              <w:bottom w:w="12" w:type="dxa"/>
              <w:right w:w="25" w:type="dxa"/>
            </w:tcMar>
          </w:tcPr>
          <w:p w:rsidR="009341B2" w:rsidRDefault="0030393F">
            <w:pPr>
              <w:spacing w:after="0" w:line="245" w:lineRule="auto"/>
            </w:pPr>
            <w:r>
              <w:rPr>
                <w:rFonts w:ascii="Arial" w:hAnsi="Arial"/>
                <w:b/>
                <w:color w:val="0A2342"/>
                <w:sz w:val="13"/>
              </w:rPr>
              <w:t xml:space="preserve">INE: </w:t>
            </w:r>
            <w:r>
              <w:rPr>
                <w:rFonts w:ascii="Arial" w:hAnsi="Arial"/>
                <w:color w:val="64748B"/>
                <w:sz w:val="13"/>
              </w:rPr>
              <w:t>______________________</w:t>
            </w:r>
          </w:p>
        </w:tc>
      </w:tr>
      <w:tr w:rsidR="009341B2">
        <w:trPr>
          <w:jc w:val="center"/>
        </w:trPr>
        <w:tc>
          <w:tcPr>
            <w:tcW w:w="7488" w:type="dxa"/>
            <w:gridSpan w:val="2"/>
            <w:tcBorders>
              <w:top w:val="single" w:sz="3" w:space="0" w:color="CBD5E1"/>
              <w:left w:val="single" w:sz="3" w:space="0" w:color="CBD5E1"/>
              <w:bottom w:val="single" w:sz="3" w:space="0" w:color="CBD5E1"/>
              <w:right w:val="single" w:sz="3" w:space="0" w:color="CBD5E1"/>
            </w:tcBorders>
            <w:tcMar>
              <w:top w:w="12" w:type="dxa"/>
              <w:left w:w="25" w:type="dxa"/>
              <w:bottom w:w="12" w:type="dxa"/>
              <w:right w:w="25" w:type="dxa"/>
            </w:tcMar>
          </w:tcPr>
          <w:p w:rsidR="009341B2" w:rsidRDefault="0030393F">
            <w:pPr>
              <w:spacing w:after="0" w:line="245" w:lineRule="auto"/>
            </w:pPr>
            <w:r>
              <w:rPr>
                <w:rFonts w:ascii="Arial" w:hAnsi="Arial"/>
                <w:b/>
                <w:color w:val="0A2342"/>
                <w:sz w:val="13"/>
              </w:rPr>
              <w:t xml:space="preserve">Domicilio del Servicio: </w:t>
            </w:r>
            <w:r>
              <w:rPr>
                <w:rFonts w:ascii="Arial" w:hAnsi="Arial"/>
                <w:color w:val="64748B"/>
                <w:sz w:val="13"/>
              </w:rPr>
              <w:t>_____________________________________________</w:t>
            </w:r>
          </w:p>
        </w:tc>
        <w:tc>
          <w:tcPr>
            <w:tcW w:w="3600" w:type="dxa"/>
            <w:gridSpan w:val="2"/>
            <w:tcBorders>
              <w:top w:val="single" w:sz="3" w:space="0" w:color="CBD5E1"/>
              <w:left w:val="single" w:sz="3" w:space="0" w:color="CBD5E1"/>
              <w:bottom w:val="single" w:sz="3" w:space="0" w:color="CBD5E1"/>
              <w:right w:val="single" w:sz="3" w:space="0" w:color="CBD5E1"/>
            </w:tcBorders>
            <w:tcMar>
              <w:top w:w="12" w:type="dxa"/>
              <w:left w:w="25" w:type="dxa"/>
              <w:bottom w:w="12" w:type="dxa"/>
              <w:right w:w="25" w:type="dxa"/>
            </w:tcMar>
          </w:tcPr>
          <w:p w:rsidR="009341B2" w:rsidRDefault="0030393F">
            <w:pPr>
              <w:spacing w:after="0" w:line="245" w:lineRule="auto"/>
            </w:pPr>
            <w:r>
              <w:rPr>
                <w:rFonts w:ascii="Arial" w:hAnsi="Arial"/>
                <w:b/>
                <w:color w:val="0A2342"/>
                <w:sz w:val="13"/>
              </w:rPr>
              <w:t xml:space="preserve">Teléfono: </w:t>
            </w:r>
            <w:r>
              <w:rPr>
                <w:rFonts w:ascii="Arial" w:hAnsi="Arial"/>
                <w:color w:val="64748B"/>
                <w:sz w:val="13"/>
              </w:rPr>
              <w:t>______________________</w:t>
            </w:r>
          </w:p>
        </w:tc>
      </w:tr>
      <w:tr w:rsidR="009341B2">
        <w:trPr>
          <w:jc w:val="center"/>
        </w:trPr>
        <w:tc>
          <w:tcPr>
            <w:tcW w:w="11088" w:type="dxa"/>
            <w:gridSpan w:val="4"/>
            <w:tcBorders>
              <w:top w:val="single" w:sz="3" w:space="0" w:color="CBD5E1"/>
              <w:left w:val="single" w:sz="3" w:space="0" w:color="CBD5E1"/>
              <w:bottom w:val="single" w:sz="3" w:space="0" w:color="CBD5E1"/>
              <w:right w:val="single" w:sz="3" w:space="0" w:color="CBD5E1"/>
            </w:tcBorders>
            <w:tcMar>
              <w:top w:w="12" w:type="dxa"/>
              <w:left w:w="25" w:type="dxa"/>
              <w:bottom w:w="12" w:type="dxa"/>
              <w:right w:w="25" w:type="dxa"/>
            </w:tcMar>
          </w:tcPr>
          <w:p w:rsidR="009341B2" w:rsidRDefault="0030393F">
            <w:pPr>
              <w:spacing w:after="0" w:line="245" w:lineRule="auto"/>
            </w:pPr>
            <w:r>
              <w:rPr>
                <w:rFonts w:ascii="Arial" w:hAnsi="Arial"/>
                <w:b/>
                <w:color w:val="0A2342"/>
                <w:sz w:val="13"/>
              </w:rPr>
              <w:t xml:space="preserve">Especie: </w:t>
            </w:r>
            <w:r>
              <w:rPr>
                <w:rFonts w:ascii="Arial" w:hAnsi="Arial"/>
                <w:color w:val="334155"/>
                <w:sz w:val="13"/>
              </w:rPr>
              <w:t>☐</w:t>
            </w:r>
            <w:r>
              <w:rPr>
                <w:rFonts w:ascii="Arial" w:hAnsi="Arial"/>
                <w:color w:val="334155"/>
                <w:sz w:val="13"/>
              </w:rPr>
              <w:t xml:space="preserve"> Abeja Melífera  ☐ Avispa  | Nido en: ☐ Árbol  ☐ Muro/Cornisa  ☐ Plafón  ☐ Tinaco  | Acción: ☐ Reubicación  ☐ Control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088"/>
      </w:tblGrid>
      <w:tr w:rsidR="009341B2">
        <w:trPr>
          <w:jc w:val="center"/>
        </w:trPr>
        <w:tc>
          <w:tcPr>
            <w:tcW w:w="11088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8FAFC"/>
            <w:tcMar>
              <w:top w:w="14" w:type="dxa"/>
              <w:left w:w="30" w:type="dxa"/>
              <w:bottom w:w="14" w:type="dxa"/>
              <w:right w:w="30" w:type="dxa"/>
            </w:tcMar>
          </w:tcPr>
          <w:p w:rsidR="009341B2" w:rsidRDefault="0030393F">
            <w:pPr>
              <w:spacing w:after="0" w:line="240" w:lineRule="auto"/>
              <w:jc w:val="both"/>
            </w:pPr>
            <w:r>
              <w:rPr>
                <w:rFonts w:ascii="Arial" w:hAnsi="Arial"/>
                <w:b/>
                <w:color w:val="801438"/>
                <w:sz w:val="12"/>
              </w:rPr>
              <w:t xml:space="preserve">DECLARACIÓN Y DESLINDE LEGAL (Ley No. 856 de Protección Civil de Veracruz): </w:t>
            </w:r>
            <w:r>
              <w:rPr>
                <w:rFonts w:ascii="Arial" w:hAnsi="Arial"/>
                <w:color w:val="0F172A"/>
                <w:sz w:val="12"/>
              </w:rPr>
              <w:t xml:space="preserve">Autorizo libre acceso al personal operativo y manifiesto haber resguardado a personas vulnerables, alérgicos y animales domésticos. Por medio del presente </w:t>
            </w:r>
            <w:r>
              <w:rPr>
                <w:rFonts w:ascii="Arial" w:hAnsi="Arial"/>
                <w:b/>
                <w:color w:val="801438"/>
                <w:sz w:val="12"/>
              </w:rPr>
              <w:t xml:space="preserve">DESLINDO DE TODA RESPONSABILIDAD CIVIL, PENAL Y PATRIMONIAL </w:t>
            </w:r>
            <w:r>
              <w:rPr>
                <w:rFonts w:ascii="Arial" w:hAnsi="Arial"/>
                <w:color w:val="0F172A"/>
                <w:sz w:val="12"/>
              </w:rPr>
              <w:t>a la Dirección de Protección Civil y Bomberos y al H. Ayuntamiento de Medellín de Bravo por eventuales picaduras fortuitas, conducta de abejas pecoreadoras (24-48 hrs) o maniobras indispensables en estructuras, realizándose el servicio a mi entera petición.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44"/>
        <w:gridCol w:w="5544"/>
      </w:tblGrid>
      <w:tr w:rsidR="009341B2">
        <w:trPr>
          <w:jc w:val="center"/>
        </w:trPr>
        <w:tc>
          <w:tcPr>
            <w:tcW w:w="5544" w:type="dxa"/>
            <w:tcBorders>
              <w:top w:val="single" w:sz="3" w:space="0" w:color="CBD5E1"/>
              <w:left w:val="single" w:sz="3" w:space="0" w:color="CBD5E1"/>
              <w:bottom w:val="single" w:sz="3" w:space="0" w:color="CBD5E1"/>
              <w:right w:val="single" w:sz="3" w:space="0" w:color="CBD5E1"/>
            </w:tcBorders>
            <w:tcMar>
              <w:top w:w="10" w:type="dxa"/>
              <w:left w:w="25" w:type="dxa"/>
              <w:bottom w:w="10" w:type="dxa"/>
              <w:right w:w="25" w:type="dxa"/>
            </w:tcMar>
          </w:tcPr>
          <w:p w:rsidR="009341B2" w:rsidRDefault="0030393F">
            <w:pPr>
              <w:spacing w:after="0" w:line="245" w:lineRule="auto"/>
              <w:jc w:val="center"/>
            </w:pPr>
            <w:r>
              <w:rPr>
                <w:rFonts w:ascii="Arial" w:hAnsi="Arial"/>
                <w:b/>
                <w:color w:val="0A2342"/>
                <w:sz w:val="12"/>
              </w:rPr>
              <w:t>SOLICITANTE / CIUDADANO</w:t>
            </w:r>
          </w:p>
          <w:p w:rsidR="009341B2" w:rsidRDefault="0030393F"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64748B"/>
                <w:sz w:val="12"/>
              </w:rPr>
              <w:br/>
              <w:t>________________________________________</w:t>
            </w:r>
          </w:p>
          <w:p w:rsidR="009341B2" w:rsidRDefault="0030393F">
            <w:pPr>
              <w:spacing w:after="0" w:line="245" w:lineRule="auto"/>
              <w:jc w:val="center"/>
            </w:pPr>
            <w:r>
              <w:rPr>
                <w:rFonts w:ascii="Arial" w:hAnsi="Arial"/>
                <w:i/>
                <w:color w:val="475569"/>
                <w:sz w:val="12"/>
              </w:rPr>
              <w:t>Nombre y Firma de Aceptación</w:t>
            </w:r>
          </w:p>
        </w:tc>
        <w:tc>
          <w:tcPr>
            <w:tcW w:w="5544" w:type="dxa"/>
            <w:tcBorders>
              <w:top w:val="single" w:sz="3" w:space="0" w:color="CBD5E1"/>
              <w:left w:val="single" w:sz="3" w:space="0" w:color="CBD5E1"/>
              <w:bottom w:val="single" w:sz="3" w:space="0" w:color="CBD5E1"/>
              <w:right w:val="single" w:sz="3" w:space="0" w:color="CBD5E1"/>
            </w:tcBorders>
            <w:tcMar>
              <w:top w:w="10" w:type="dxa"/>
              <w:left w:w="25" w:type="dxa"/>
              <w:bottom w:w="10" w:type="dxa"/>
              <w:right w:w="25" w:type="dxa"/>
            </w:tcMar>
          </w:tcPr>
          <w:p w:rsidR="009341B2" w:rsidRDefault="0030393F">
            <w:pPr>
              <w:spacing w:after="0" w:line="245" w:lineRule="auto"/>
              <w:jc w:val="center"/>
            </w:pPr>
            <w:r>
              <w:rPr>
                <w:rFonts w:ascii="Arial" w:hAnsi="Arial"/>
                <w:b/>
                <w:color w:val="0A2342"/>
                <w:sz w:val="12"/>
              </w:rPr>
              <w:t>ELEMENTO OPERATIVO A CARGO (PC Y BOMBEROS)</w:t>
            </w:r>
          </w:p>
          <w:p w:rsidR="009341B2" w:rsidRDefault="0030393F"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64748B"/>
                <w:sz w:val="12"/>
              </w:rPr>
              <w:br/>
              <w:t>________________________________________</w:t>
            </w:r>
          </w:p>
          <w:p w:rsidR="009341B2" w:rsidRDefault="0030393F">
            <w:pPr>
              <w:spacing w:after="0" w:line="245" w:lineRule="auto"/>
              <w:jc w:val="center"/>
            </w:pPr>
            <w:r>
              <w:rPr>
                <w:rFonts w:ascii="Arial" w:hAnsi="Arial"/>
                <w:i/>
                <w:color w:val="475569"/>
                <w:sz w:val="12"/>
              </w:rPr>
              <w:t>Nombre, Cargo y No. de Unidad</w:t>
            </w:r>
          </w:p>
        </w:tc>
      </w:tr>
    </w:tbl>
    <w:p w:rsidR="009341B2" w:rsidRDefault="0030393F">
      <w:pPr>
        <w:spacing w:before="20" w:after="20"/>
        <w:jc w:val="center"/>
      </w:pPr>
      <w:r>
        <w:rPr>
          <w:rFonts w:ascii="Arial" w:hAnsi="Arial"/>
          <w:color w:val="64748B"/>
          <w:sz w:val="11"/>
        </w:rPr>
        <w:t>Base Operativa de Emergencias: (229) 955 4774  |  Calz. San Ramón S/N, Fracc. Arboleda San Ramón, Ver.  |  PC Medellín</w:t>
      </w:r>
    </w:p>
    <w:p w:rsidR="009341B2" w:rsidRDefault="0030393F">
      <w:pPr>
        <w:spacing w:before="40" w:after="40"/>
        <w:jc w:val="center"/>
      </w:pPr>
      <w:r>
        <w:rPr>
          <w:rFonts w:ascii="Arial" w:hAnsi="Arial"/>
          <w:color w:val="94A3B8"/>
          <w:sz w:val="12"/>
        </w:rPr>
        <w:t>✂</w:t>
      </w:r>
      <w:r>
        <w:rPr>
          <w:rFonts w:ascii="Arial" w:hAnsi="Arial"/>
          <w:color w:val="94A3B8"/>
          <w:sz w:val="12"/>
        </w:rPr>
        <w:t xml:space="preserve"> - - - - - - - - - - - - - - - - - - - - - - - - - - - - - - - - - - - - - - - LÍNEA DE CORTE - - - - - - - - - - - - - - - - - - - - - - - - - - - - - - - - - - - - - - - ✂</w:t>
      </w:r>
    </w:p>
    <w:p w:rsidR="009341B2" w:rsidRDefault="0030393F">
      <w:pPr>
        <w:spacing w:after="20"/>
      </w:pPr>
      <w:r>
        <w:rPr>
          <w:noProof/>
        </w:rPr>
        <w:drawing>
          <wp:inline distT="0" distB="0" distL="0" distR="0">
            <wp:extent cx="7040880" cy="6400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ner_superior_ofici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088"/>
      </w:tblGrid>
      <w:tr w:rsidR="009341B2">
        <w:trPr>
          <w:jc w:val="center"/>
        </w:trPr>
        <w:tc>
          <w:tcPr>
            <w:tcW w:w="11088" w:type="dxa"/>
            <w:tcBorders>
              <w:top w:val="single" w:sz="3" w:space="0" w:color="801438"/>
              <w:left w:val="single" w:sz="3" w:space="0" w:color="801438"/>
              <w:bottom w:val="single" w:sz="3" w:space="0" w:color="801438"/>
              <w:right w:val="single" w:sz="3" w:space="0" w:color="801438"/>
            </w:tcBorders>
            <w:shd w:val="clear" w:color="auto" w:fill="801438"/>
            <w:tcMar>
              <w:top w:w="12" w:type="dxa"/>
              <w:left w:w="35" w:type="dxa"/>
              <w:bottom w:w="12" w:type="dxa"/>
              <w:right w:w="35" w:type="dxa"/>
            </w:tcMar>
          </w:tcPr>
          <w:p w:rsidR="009341B2" w:rsidRDefault="0030393F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DESLINDE DE RESPONSABILIDAD Y CONSENTIMIENTO INFORMADO • [COPIA: COMPROBANTE PARA EL CIUDADANO / SOLICITANTE]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4176"/>
        <w:gridCol w:w="2592"/>
        <w:gridCol w:w="2592"/>
      </w:tblGrid>
      <w:tr w:rsidR="009341B2">
        <w:trPr>
          <w:jc w:val="center"/>
        </w:trPr>
        <w:tc>
          <w:tcPr>
            <w:tcW w:w="3312" w:type="dxa"/>
            <w:tcBorders>
              <w:top w:val="single" w:sz="3" w:space="0" w:color="CBD5E1"/>
              <w:left w:val="single" w:sz="3" w:space="0" w:color="CBD5E1"/>
              <w:bottom w:val="single" w:sz="3" w:space="0" w:color="CBD5E1"/>
              <w:right w:val="single" w:sz="3" w:space="0" w:color="CBD5E1"/>
            </w:tcBorders>
            <w:shd w:val="clear" w:color="auto" w:fill="F1F5F9"/>
            <w:tcMar>
              <w:top w:w="12" w:type="dxa"/>
              <w:left w:w="25" w:type="dxa"/>
              <w:bottom w:w="12" w:type="dxa"/>
              <w:right w:w="25" w:type="dxa"/>
            </w:tcMar>
          </w:tcPr>
          <w:p w:rsidR="009341B2" w:rsidRDefault="0030393F">
            <w:pPr>
              <w:spacing w:after="0" w:line="245" w:lineRule="auto"/>
            </w:pPr>
            <w:r>
              <w:rPr>
                <w:rFonts w:ascii="Arial" w:hAnsi="Arial"/>
                <w:b/>
                <w:color w:val="B91C1C"/>
                <w:sz w:val="13"/>
              </w:rPr>
              <w:t>FOLIO: PC-MED/FAU/26-______</w:t>
            </w:r>
          </w:p>
        </w:tc>
        <w:tc>
          <w:tcPr>
            <w:tcW w:w="2592" w:type="dxa"/>
            <w:tcBorders>
              <w:top w:val="single" w:sz="3" w:space="0" w:color="CBD5E1"/>
              <w:left w:val="single" w:sz="3" w:space="0" w:color="CBD5E1"/>
              <w:bottom w:val="single" w:sz="3" w:space="0" w:color="CBD5E1"/>
              <w:right w:val="single" w:sz="3" w:space="0" w:color="CBD5E1"/>
            </w:tcBorders>
            <w:shd w:val="clear" w:color="auto" w:fill="F1F5F9"/>
            <w:tcMar>
              <w:top w:w="12" w:type="dxa"/>
              <w:left w:w="25" w:type="dxa"/>
              <w:bottom w:w="12" w:type="dxa"/>
              <w:right w:w="25" w:type="dxa"/>
            </w:tcMar>
          </w:tcPr>
          <w:p w:rsidR="009341B2" w:rsidRDefault="0030393F">
            <w:pPr>
              <w:spacing w:after="0" w:line="245" w:lineRule="auto"/>
            </w:pPr>
            <w:r>
              <w:rPr>
                <w:rFonts w:ascii="Arial" w:hAnsi="Arial"/>
                <w:b/>
                <w:color w:val="0A2342"/>
                <w:sz w:val="13"/>
              </w:rPr>
              <w:t xml:space="preserve">FECHA: </w:t>
            </w:r>
            <w:r>
              <w:rPr>
                <w:rFonts w:ascii="Arial" w:hAnsi="Arial"/>
                <w:color w:val="0F172A"/>
                <w:sz w:val="13"/>
              </w:rPr>
              <w:t>____/____/2026</w:t>
            </w:r>
          </w:p>
        </w:tc>
        <w:tc>
          <w:tcPr>
            <w:tcW w:w="2592" w:type="dxa"/>
            <w:tcBorders>
              <w:top w:val="single" w:sz="3" w:space="0" w:color="CBD5E1"/>
              <w:left w:val="single" w:sz="3" w:space="0" w:color="CBD5E1"/>
              <w:bottom w:val="single" w:sz="3" w:space="0" w:color="CBD5E1"/>
              <w:right w:val="single" w:sz="3" w:space="0" w:color="CBD5E1"/>
            </w:tcBorders>
            <w:shd w:val="clear" w:color="auto" w:fill="F1F5F9"/>
            <w:tcMar>
              <w:top w:w="12" w:type="dxa"/>
              <w:left w:w="25" w:type="dxa"/>
              <w:bottom w:w="12" w:type="dxa"/>
              <w:right w:w="25" w:type="dxa"/>
            </w:tcMar>
          </w:tcPr>
          <w:p w:rsidR="009341B2" w:rsidRDefault="0030393F">
            <w:pPr>
              <w:spacing w:after="0" w:line="245" w:lineRule="auto"/>
            </w:pPr>
            <w:r>
              <w:rPr>
                <w:rFonts w:ascii="Arial" w:hAnsi="Arial"/>
                <w:b/>
                <w:color w:val="0A2342"/>
                <w:sz w:val="13"/>
              </w:rPr>
              <w:t xml:space="preserve">HORA: </w:t>
            </w:r>
            <w:r>
              <w:rPr>
                <w:rFonts w:ascii="Arial" w:hAnsi="Arial"/>
                <w:color w:val="0F172A"/>
                <w:sz w:val="13"/>
              </w:rPr>
              <w:t>____:____ hrs</w:t>
            </w:r>
          </w:p>
        </w:tc>
        <w:tc>
          <w:tcPr>
            <w:tcW w:w="2592" w:type="dxa"/>
            <w:tcBorders>
              <w:top w:val="single" w:sz="3" w:space="0" w:color="CBD5E1"/>
              <w:left w:val="single" w:sz="3" w:space="0" w:color="CBD5E1"/>
              <w:bottom w:val="single" w:sz="3" w:space="0" w:color="CBD5E1"/>
              <w:right w:val="single" w:sz="3" w:space="0" w:color="CBD5E1"/>
            </w:tcBorders>
            <w:shd w:val="clear" w:color="auto" w:fill="F1F5F9"/>
            <w:tcMar>
              <w:top w:w="12" w:type="dxa"/>
              <w:left w:w="25" w:type="dxa"/>
              <w:bottom w:w="12" w:type="dxa"/>
              <w:right w:w="25" w:type="dxa"/>
            </w:tcMar>
          </w:tcPr>
          <w:p w:rsidR="009341B2" w:rsidRDefault="0030393F">
            <w:pPr>
              <w:spacing w:after="0" w:line="245" w:lineRule="auto"/>
            </w:pPr>
            <w:r>
              <w:rPr>
                <w:rFonts w:ascii="Arial" w:hAnsi="Arial"/>
                <w:b/>
                <w:color w:val="0A2342"/>
                <w:sz w:val="13"/>
              </w:rPr>
              <w:t>UNIDAD PC: U-______</w:t>
            </w:r>
          </w:p>
        </w:tc>
      </w:tr>
      <w:tr w:rsidR="009341B2">
        <w:trPr>
          <w:jc w:val="center"/>
        </w:trPr>
        <w:tc>
          <w:tcPr>
            <w:tcW w:w="7488" w:type="dxa"/>
            <w:gridSpan w:val="2"/>
            <w:tcBorders>
              <w:top w:val="single" w:sz="3" w:space="0" w:color="CBD5E1"/>
              <w:left w:val="single" w:sz="3" w:space="0" w:color="CBD5E1"/>
              <w:bottom w:val="single" w:sz="3" w:space="0" w:color="CBD5E1"/>
              <w:right w:val="single" w:sz="3" w:space="0" w:color="CBD5E1"/>
            </w:tcBorders>
            <w:tcMar>
              <w:top w:w="12" w:type="dxa"/>
              <w:left w:w="25" w:type="dxa"/>
              <w:bottom w:w="12" w:type="dxa"/>
              <w:right w:w="25" w:type="dxa"/>
            </w:tcMar>
          </w:tcPr>
          <w:p w:rsidR="009341B2" w:rsidRDefault="0030393F">
            <w:pPr>
              <w:spacing w:after="0" w:line="245" w:lineRule="auto"/>
            </w:pPr>
            <w:r>
              <w:rPr>
                <w:rFonts w:ascii="Arial" w:hAnsi="Arial"/>
                <w:b/>
                <w:color w:val="0A2342"/>
                <w:sz w:val="13"/>
              </w:rPr>
              <w:t xml:space="preserve">Solicitante: </w:t>
            </w:r>
            <w:r>
              <w:rPr>
                <w:rFonts w:ascii="Arial" w:hAnsi="Arial"/>
                <w:color w:val="64748B"/>
                <w:sz w:val="13"/>
              </w:rPr>
              <w:t>______________________________________________________</w:t>
            </w:r>
          </w:p>
        </w:tc>
        <w:tc>
          <w:tcPr>
            <w:tcW w:w="3600" w:type="dxa"/>
            <w:gridSpan w:val="2"/>
            <w:tcBorders>
              <w:top w:val="single" w:sz="3" w:space="0" w:color="CBD5E1"/>
              <w:left w:val="single" w:sz="3" w:space="0" w:color="CBD5E1"/>
              <w:bottom w:val="single" w:sz="3" w:space="0" w:color="CBD5E1"/>
              <w:right w:val="single" w:sz="3" w:space="0" w:color="CBD5E1"/>
            </w:tcBorders>
            <w:tcMar>
              <w:top w:w="12" w:type="dxa"/>
              <w:left w:w="25" w:type="dxa"/>
              <w:bottom w:w="12" w:type="dxa"/>
              <w:right w:w="25" w:type="dxa"/>
            </w:tcMar>
          </w:tcPr>
          <w:p w:rsidR="009341B2" w:rsidRDefault="0030393F">
            <w:pPr>
              <w:spacing w:after="0" w:line="245" w:lineRule="auto"/>
            </w:pPr>
            <w:r>
              <w:rPr>
                <w:rFonts w:ascii="Arial" w:hAnsi="Arial"/>
                <w:b/>
                <w:color w:val="0A2342"/>
                <w:sz w:val="13"/>
              </w:rPr>
              <w:t xml:space="preserve">INE: </w:t>
            </w:r>
            <w:r>
              <w:rPr>
                <w:rFonts w:ascii="Arial" w:hAnsi="Arial"/>
                <w:color w:val="64748B"/>
                <w:sz w:val="13"/>
              </w:rPr>
              <w:t>______________________</w:t>
            </w:r>
          </w:p>
        </w:tc>
      </w:tr>
      <w:tr w:rsidR="009341B2">
        <w:trPr>
          <w:jc w:val="center"/>
        </w:trPr>
        <w:tc>
          <w:tcPr>
            <w:tcW w:w="7488" w:type="dxa"/>
            <w:gridSpan w:val="2"/>
            <w:tcBorders>
              <w:top w:val="single" w:sz="3" w:space="0" w:color="CBD5E1"/>
              <w:left w:val="single" w:sz="3" w:space="0" w:color="CBD5E1"/>
              <w:bottom w:val="single" w:sz="3" w:space="0" w:color="CBD5E1"/>
              <w:right w:val="single" w:sz="3" w:space="0" w:color="CBD5E1"/>
            </w:tcBorders>
            <w:tcMar>
              <w:top w:w="12" w:type="dxa"/>
              <w:left w:w="25" w:type="dxa"/>
              <w:bottom w:w="12" w:type="dxa"/>
              <w:right w:w="25" w:type="dxa"/>
            </w:tcMar>
          </w:tcPr>
          <w:p w:rsidR="009341B2" w:rsidRDefault="0030393F">
            <w:pPr>
              <w:spacing w:after="0" w:line="245" w:lineRule="auto"/>
            </w:pPr>
            <w:r>
              <w:rPr>
                <w:rFonts w:ascii="Arial" w:hAnsi="Arial"/>
                <w:b/>
                <w:color w:val="0A2342"/>
                <w:sz w:val="13"/>
              </w:rPr>
              <w:t xml:space="preserve">Domicilio del Servicio: </w:t>
            </w:r>
            <w:r>
              <w:rPr>
                <w:rFonts w:ascii="Arial" w:hAnsi="Arial"/>
                <w:color w:val="64748B"/>
                <w:sz w:val="13"/>
              </w:rPr>
              <w:t>_____________________________________________</w:t>
            </w:r>
          </w:p>
        </w:tc>
        <w:tc>
          <w:tcPr>
            <w:tcW w:w="3600" w:type="dxa"/>
            <w:gridSpan w:val="2"/>
            <w:tcBorders>
              <w:top w:val="single" w:sz="3" w:space="0" w:color="CBD5E1"/>
              <w:left w:val="single" w:sz="3" w:space="0" w:color="CBD5E1"/>
              <w:bottom w:val="single" w:sz="3" w:space="0" w:color="CBD5E1"/>
              <w:right w:val="single" w:sz="3" w:space="0" w:color="CBD5E1"/>
            </w:tcBorders>
            <w:tcMar>
              <w:top w:w="12" w:type="dxa"/>
              <w:left w:w="25" w:type="dxa"/>
              <w:bottom w:w="12" w:type="dxa"/>
              <w:right w:w="25" w:type="dxa"/>
            </w:tcMar>
          </w:tcPr>
          <w:p w:rsidR="009341B2" w:rsidRDefault="0030393F">
            <w:pPr>
              <w:spacing w:after="0" w:line="245" w:lineRule="auto"/>
            </w:pPr>
            <w:r>
              <w:rPr>
                <w:rFonts w:ascii="Arial" w:hAnsi="Arial"/>
                <w:b/>
                <w:color w:val="0A2342"/>
                <w:sz w:val="13"/>
              </w:rPr>
              <w:t xml:space="preserve">Teléfono: </w:t>
            </w:r>
            <w:r>
              <w:rPr>
                <w:rFonts w:ascii="Arial" w:hAnsi="Arial"/>
                <w:color w:val="64748B"/>
                <w:sz w:val="13"/>
              </w:rPr>
              <w:t>______________________</w:t>
            </w:r>
          </w:p>
        </w:tc>
      </w:tr>
      <w:tr w:rsidR="009341B2">
        <w:trPr>
          <w:jc w:val="center"/>
        </w:trPr>
        <w:tc>
          <w:tcPr>
            <w:tcW w:w="11088" w:type="dxa"/>
            <w:gridSpan w:val="4"/>
            <w:tcBorders>
              <w:top w:val="single" w:sz="3" w:space="0" w:color="CBD5E1"/>
              <w:left w:val="single" w:sz="3" w:space="0" w:color="CBD5E1"/>
              <w:bottom w:val="single" w:sz="3" w:space="0" w:color="CBD5E1"/>
              <w:right w:val="single" w:sz="3" w:space="0" w:color="CBD5E1"/>
            </w:tcBorders>
            <w:tcMar>
              <w:top w:w="12" w:type="dxa"/>
              <w:left w:w="25" w:type="dxa"/>
              <w:bottom w:w="12" w:type="dxa"/>
              <w:right w:w="25" w:type="dxa"/>
            </w:tcMar>
          </w:tcPr>
          <w:p w:rsidR="009341B2" w:rsidRDefault="0030393F">
            <w:pPr>
              <w:spacing w:after="0" w:line="245" w:lineRule="auto"/>
            </w:pPr>
            <w:r>
              <w:rPr>
                <w:rFonts w:ascii="Arial" w:hAnsi="Arial"/>
                <w:b/>
                <w:color w:val="0A2342"/>
                <w:sz w:val="13"/>
              </w:rPr>
              <w:t xml:space="preserve">Especie: </w:t>
            </w:r>
            <w:r>
              <w:rPr>
                <w:rFonts w:ascii="Arial" w:hAnsi="Arial"/>
                <w:color w:val="334155"/>
                <w:sz w:val="13"/>
              </w:rPr>
              <w:t>☐</w:t>
            </w:r>
            <w:r>
              <w:rPr>
                <w:rFonts w:ascii="Arial" w:hAnsi="Arial"/>
                <w:color w:val="334155"/>
                <w:sz w:val="13"/>
              </w:rPr>
              <w:t xml:space="preserve"> Abeja Melífera  ☐ Avispa  | Nido en: ☐ Árbol  ☐ Muro/Cornisa  ☐ Plafón  ☐ Tinaco  | Acción: ☐ Reubicación  ☐ Control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088"/>
      </w:tblGrid>
      <w:tr w:rsidR="009341B2">
        <w:trPr>
          <w:jc w:val="center"/>
        </w:trPr>
        <w:tc>
          <w:tcPr>
            <w:tcW w:w="11088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8FAFC"/>
            <w:tcMar>
              <w:top w:w="14" w:type="dxa"/>
              <w:left w:w="30" w:type="dxa"/>
              <w:bottom w:w="14" w:type="dxa"/>
              <w:right w:w="30" w:type="dxa"/>
            </w:tcMar>
          </w:tcPr>
          <w:p w:rsidR="009341B2" w:rsidRDefault="0030393F">
            <w:pPr>
              <w:spacing w:after="0" w:line="240" w:lineRule="auto"/>
              <w:jc w:val="both"/>
            </w:pPr>
            <w:r>
              <w:rPr>
                <w:rFonts w:ascii="Arial" w:hAnsi="Arial"/>
                <w:b/>
                <w:color w:val="801438"/>
                <w:sz w:val="12"/>
              </w:rPr>
              <w:t xml:space="preserve">DECLARACIÓN Y DESLINDE LEGAL (Ley No. 856 de Protección Civil de Veracruz): </w:t>
            </w:r>
            <w:r>
              <w:rPr>
                <w:rFonts w:ascii="Arial" w:hAnsi="Arial"/>
                <w:color w:val="0F172A"/>
                <w:sz w:val="12"/>
              </w:rPr>
              <w:t xml:space="preserve">Autorizo libre acceso al personal operativo y manifiesto haber resguardado a personas vulnerables, alérgicos y animales domésticos. Por medio del presente </w:t>
            </w:r>
            <w:r>
              <w:rPr>
                <w:rFonts w:ascii="Arial" w:hAnsi="Arial"/>
                <w:b/>
                <w:color w:val="801438"/>
                <w:sz w:val="12"/>
              </w:rPr>
              <w:t xml:space="preserve">DESLINDO DE TODA RESPONSABILIDAD CIVIL, PENAL Y PATRIMONIAL </w:t>
            </w:r>
            <w:r>
              <w:rPr>
                <w:rFonts w:ascii="Arial" w:hAnsi="Arial"/>
                <w:color w:val="0F172A"/>
                <w:sz w:val="12"/>
              </w:rPr>
              <w:t>a la Dirección de Protección Civil y Bomberos y al H. Ayuntamiento de Medellín de Bravo por eventuales picaduras fortuitas, conducta de abejas pecoreadoras (24-48 hrs) o maniobras indispensables en estructuras, realizándose el servicio a mi entera petición.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44"/>
        <w:gridCol w:w="5544"/>
      </w:tblGrid>
      <w:tr w:rsidR="009341B2">
        <w:trPr>
          <w:jc w:val="center"/>
        </w:trPr>
        <w:tc>
          <w:tcPr>
            <w:tcW w:w="5544" w:type="dxa"/>
            <w:tcBorders>
              <w:top w:val="single" w:sz="3" w:space="0" w:color="CBD5E1"/>
              <w:left w:val="single" w:sz="3" w:space="0" w:color="CBD5E1"/>
              <w:bottom w:val="single" w:sz="3" w:space="0" w:color="CBD5E1"/>
              <w:right w:val="single" w:sz="3" w:space="0" w:color="CBD5E1"/>
            </w:tcBorders>
            <w:tcMar>
              <w:top w:w="10" w:type="dxa"/>
              <w:left w:w="25" w:type="dxa"/>
              <w:bottom w:w="10" w:type="dxa"/>
              <w:right w:w="25" w:type="dxa"/>
            </w:tcMar>
          </w:tcPr>
          <w:p w:rsidR="009341B2" w:rsidRDefault="0030393F">
            <w:pPr>
              <w:spacing w:after="0" w:line="245" w:lineRule="auto"/>
              <w:jc w:val="center"/>
            </w:pPr>
            <w:r>
              <w:rPr>
                <w:rFonts w:ascii="Arial" w:hAnsi="Arial"/>
                <w:b/>
                <w:color w:val="0A2342"/>
                <w:sz w:val="12"/>
              </w:rPr>
              <w:t>SOLICITANTE / CIUDADANO</w:t>
            </w:r>
          </w:p>
          <w:p w:rsidR="009341B2" w:rsidRDefault="0030393F"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64748B"/>
                <w:sz w:val="12"/>
              </w:rPr>
              <w:br/>
            </w:r>
            <w:r>
              <w:rPr>
                <w:rFonts w:ascii="Arial" w:hAnsi="Arial"/>
                <w:color w:val="64748B"/>
                <w:sz w:val="12"/>
              </w:rPr>
              <w:t>________________________________________</w:t>
            </w:r>
          </w:p>
          <w:p w:rsidR="009341B2" w:rsidRDefault="0030393F">
            <w:pPr>
              <w:spacing w:after="0" w:line="245" w:lineRule="auto"/>
              <w:jc w:val="center"/>
            </w:pPr>
            <w:r>
              <w:rPr>
                <w:rFonts w:ascii="Arial" w:hAnsi="Arial"/>
                <w:i/>
                <w:color w:val="475569"/>
                <w:sz w:val="12"/>
              </w:rPr>
              <w:t>Nombre y Firma de Aceptación</w:t>
            </w:r>
          </w:p>
        </w:tc>
        <w:tc>
          <w:tcPr>
            <w:tcW w:w="5544" w:type="dxa"/>
            <w:tcBorders>
              <w:top w:val="single" w:sz="3" w:space="0" w:color="CBD5E1"/>
              <w:left w:val="single" w:sz="3" w:space="0" w:color="CBD5E1"/>
              <w:bottom w:val="single" w:sz="3" w:space="0" w:color="CBD5E1"/>
              <w:right w:val="single" w:sz="3" w:space="0" w:color="CBD5E1"/>
            </w:tcBorders>
            <w:tcMar>
              <w:top w:w="10" w:type="dxa"/>
              <w:left w:w="25" w:type="dxa"/>
              <w:bottom w:w="10" w:type="dxa"/>
              <w:right w:w="25" w:type="dxa"/>
            </w:tcMar>
          </w:tcPr>
          <w:p w:rsidR="009341B2" w:rsidRDefault="0030393F">
            <w:pPr>
              <w:spacing w:after="0" w:line="245" w:lineRule="auto"/>
              <w:jc w:val="center"/>
            </w:pPr>
            <w:r>
              <w:rPr>
                <w:rFonts w:ascii="Arial" w:hAnsi="Arial"/>
                <w:b/>
                <w:color w:val="0A2342"/>
                <w:sz w:val="12"/>
              </w:rPr>
              <w:t>ELEMENTO OPERATIVO A CARGO (PC Y BOMBEROS)</w:t>
            </w:r>
          </w:p>
          <w:p w:rsidR="009341B2" w:rsidRDefault="0030393F"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64748B"/>
                <w:sz w:val="12"/>
              </w:rPr>
              <w:br/>
              <w:t>________________________________________</w:t>
            </w:r>
          </w:p>
          <w:p w:rsidR="009341B2" w:rsidRDefault="0030393F">
            <w:pPr>
              <w:spacing w:after="0" w:line="245" w:lineRule="auto"/>
              <w:jc w:val="center"/>
            </w:pPr>
            <w:r>
              <w:rPr>
                <w:rFonts w:ascii="Arial" w:hAnsi="Arial"/>
                <w:i/>
                <w:color w:val="475569"/>
                <w:sz w:val="12"/>
              </w:rPr>
              <w:t>Nombre, Cargo y No. de Unidad</w:t>
            </w:r>
          </w:p>
        </w:tc>
      </w:tr>
    </w:tbl>
    <w:p w:rsidR="009341B2" w:rsidRDefault="0030393F">
      <w:pPr>
        <w:spacing w:before="20" w:after="20"/>
        <w:jc w:val="center"/>
      </w:pPr>
      <w:r>
        <w:rPr>
          <w:rFonts w:ascii="Arial" w:hAnsi="Arial"/>
          <w:color w:val="64748B"/>
          <w:sz w:val="11"/>
        </w:rPr>
        <w:t>Base Operativa de Emergencias: (229) 955 4774  |  Calz. San Ramón S/N, Fracc. Arboleda San Ramón, Ver.  |  PC Medellín</w:t>
      </w:r>
    </w:p>
    <w:sectPr w:rsidR="009341B2" w:rsidSect="00034616">
      <w:pgSz w:w="12240" w:h="15840"/>
      <w:pgMar w:top="288" w:right="576" w:bottom="28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0511012">
    <w:abstractNumId w:val="8"/>
  </w:num>
  <w:num w:numId="2" w16cid:durableId="508523194">
    <w:abstractNumId w:val="6"/>
  </w:num>
  <w:num w:numId="3" w16cid:durableId="875191792">
    <w:abstractNumId w:val="5"/>
  </w:num>
  <w:num w:numId="4" w16cid:durableId="578367771">
    <w:abstractNumId w:val="4"/>
  </w:num>
  <w:num w:numId="5" w16cid:durableId="126091454">
    <w:abstractNumId w:val="7"/>
  </w:num>
  <w:num w:numId="6" w16cid:durableId="823744686">
    <w:abstractNumId w:val="3"/>
  </w:num>
  <w:num w:numId="7" w16cid:durableId="1683697726">
    <w:abstractNumId w:val="2"/>
  </w:num>
  <w:num w:numId="8" w16cid:durableId="229734090">
    <w:abstractNumId w:val="1"/>
  </w:num>
  <w:num w:numId="9" w16cid:durableId="1420440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393F"/>
    <w:rsid w:val="00326F90"/>
    <w:rsid w:val="009341B2"/>
    <w:rsid w:val="00AA1D8D"/>
    <w:rsid w:val="00AF3173"/>
    <w:rsid w:val="00B47730"/>
    <w:rsid w:val="00B85D0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C4124DB-69F5-499F-9CB5-D089064AC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445</Words>
  <Characters>2556</Characters>
  <Application>Microsoft Office Word</Application>
  <DocSecurity>0</DocSecurity>
  <Lines>48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Josue Jaziel Delgado Burela</cp:lastModifiedBy>
  <cp:revision>2</cp:revision>
  <cp:lastPrinted>2026-09-14T21:42:00Z</cp:lastPrinted>
  <dcterms:created xsi:type="dcterms:W3CDTF">2013-12-23T23:15:00Z</dcterms:created>
  <dcterms:modified xsi:type="dcterms:W3CDTF">2026-09-14T21:42:00Z</dcterms:modified>
  <cp:category/>
</cp:coreProperties>
</file>