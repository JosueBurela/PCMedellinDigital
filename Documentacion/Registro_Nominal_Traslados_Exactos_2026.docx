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822960" cy="822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pc_oficial_clea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" cy="822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Calibri" w:hAnsi="Calibri"/>
          <w:b/>
          <w:color w:val="D62828"/>
          <w:sz w:val="20"/>
        </w:rPr>
        <w:t>H. AYUNTAMIENTO DE MEDELLÍN DE BRAVO, VERACRUZ</w:t>
        <w:br/>
        <w:t>DIRECCIÓN DE PROTECCIÓN CIVIL Y BOMBEROS MUNICIPALES</w:t>
      </w:r>
    </w:p>
    <w:p>
      <w:pPr>
        <w:spacing w:after="40"/>
        <w:jc w:val="center"/>
      </w:pPr>
      <w:r>
        <w:rPr>
          <w:rFonts w:ascii="Calibri" w:hAnsi="Calibri"/>
          <w:b/>
          <w:color w:val="0A2342"/>
          <w:sz w:val="26"/>
        </w:rPr>
        <w:t>INFORME MAESTRO DE AUXILIOS MÉDICOS Y TRASLADOS EN AMBULANCIA (2026)</w:t>
      </w:r>
    </w:p>
    <w:p>
      <w:pPr>
        <w:spacing w:after="160"/>
        <w:jc w:val="center"/>
      </w:pPr>
      <w:r>
        <w:rPr>
          <w:rFonts w:ascii="Calibri" w:hAnsi="Calibri"/>
          <w:i/>
          <w:color w:val="646464"/>
          <w:sz w:val="18"/>
        </w:rPr>
        <w:t>Auditoría cruzada de todas las fuentes de origen (100 Días, Libretas Físicas de Campo, Bitácora C5 y Radio)</w:t>
        <w:br/>
        <w:t>Director Titular: Lic. Daniel Eduardo Romero Pilar</w:t>
      </w:r>
    </w:p>
    <w:p>
      <w:pPr>
        <w:spacing w:after="80"/>
      </w:pPr>
      <w:r>
        <w:rPr>
          <w:rFonts w:ascii="Calibri" w:hAnsi="Calibri"/>
          <w:b/>
          <w:color w:val="0A2342"/>
          <w:sz w:val="22"/>
        </w:rPr>
        <w:t>1. CONCENTRADO DE AUXILIOS Y TRASLADOS SEGÚN FUENTES OFICIALES DE ORIGEN</w:t>
      </w:r>
    </w:p>
    <w:p>
      <w:pPr>
        <w:spacing w:line="276" w:lineRule="auto" w:after="120"/>
      </w:pPr>
      <w:r>
        <w:rPr>
          <w:rFonts w:ascii="Calibri" w:hAnsi="Calibri"/>
          <w:sz w:val="18"/>
        </w:rPr>
        <w:t>Aclaración Metodológica: En la administración pública y en los informes estratégicos entregados al Presidente Municipal y a Cabildo, la rama médica se clasifica bajo el rubro global de 'Auxilios Prehospitalarios y Traslados'. Por ello, las fuentes de origen registran los siguientes volúmenes acumulados: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22"/>
        <w:gridCol w:w="2822"/>
        <w:gridCol w:w="2822"/>
        <w:gridCol w:w="2822"/>
        <w:gridCol w:w="2822"/>
      </w:tblGrid>
      <w:tr>
        <w:tc>
          <w:tcPr>
            <w:tcW w:type="dxa" w:w="2822"/>
            <w:shd w:fill="0A2342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Fuente de Origen / Documento</w:t>
            </w:r>
          </w:p>
        </w:tc>
        <w:tc>
          <w:tcPr>
            <w:tcW w:type="dxa" w:w="2822"/>
            <w:shd w:fill="0A2342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Periodo</w:t>
            </w:r>
          </w:p>
        </w:tc>
        <w:tc>
          <w:tcPr>
            <w:tcW w:type="dxa" w:w="2822"/>
            <w:shd w:fill="0A2342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Volumen Reportado</w:t>
            </w:r>
          </w:p>
        </w:tc>
        <w:tc>
          <w:tcPr>
            <w:tcW w:type="dxa" w:w="2822"/>
            <w:shd w:fill="0A2342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Unidades</w:t>
            </w:r>
          </w:p>
        </w:tc>
        <w:tc>
          <w:tcPr>
            <w:tcW w:type="dxa" w:w="2822"/>
            <w:shd w:fill="0A2342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Contexto Operativo</w:t>
            </w:r>
          </w:p>
        </w:tc>
      </w:tr>
      <w:tr>
        <w:tc>
          <w:tcPr>
            <w:tcW w:type="dxa" w:w="3600"/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1E1E"/>
                <w:sz w:val="16"/>
              </w:rPr>
              <w:t>Informe de 100 Días (R Antonio Rosas-Anel.docx)</w:t>
            </w:r>
          </w:p>
        </w:tc>
        <w:tc>
          <w:tcPr>
            <w:tcW w:type="dxa" w:w="2016"/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1E1E"/>
                <w:sz w:val="16"/>
              </w:rPr>
              <w:t>01 Ene - 05 Abr 2026</w:t>
            </w:r>
          </w:p>
        </w:tc>
        <w:tc>
          <w:tcPr>
            <w:tcW w:type="dxa" w:w="2592"/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D62828"/>
                <w:sz w:val="16"/>
              </w:rPr>
              <w:t>589 Auxilios y Traslados</w:t>
            </w:r>
          </w:p>
        </w:tc>
        <w:tc>
          <w:tcPr>
            <w:tcW w:type="dxa" w:w="2592"/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1E1E"/>
                <w:sz w:val="16"/>
              </w:rPr>
              <w:t>U-208 (586), U-097 (3)</w:t>
            </w:r>
          </w:p>
        </w:tc>
        <w:tc>
          <w:tcPr>
            <w:tcW w:type="dxa" w:w="3312"/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1E1E"/>
                <w:sz w:val="16"/>
              </w:rPr>
              <w:t>Reporte oficial al Alcalde: Capacidad prehospitalaria y traslados sumada</w:t>
            </w:r>
          </w:p>
        </w:tc>
      </w:tr>
      <w:tr>
        <w:tc>
          <w:tcPr>
            <w:tcW w:type="dxa" w:w="3600"/>
            <w:shd w:fill="F4F6F8"/>
          </w:tcPr>
          <w:p>
            <w:pPr>
              <w:spacing w:before="40" w:after="40"/>
            </w:pPr>
            <w:r>
              <w:rPr>
                <w:rFonts w:ascii="Calibri" w:hAnsi="Calibri"/>
                <w:color w:val="1E1E1E"/>
                <w:sz w:val="16"/>
              </w:rPr>
              <w:t>Reporte Estratégico (informe de resultados.docx)</w:t>
            </w:r>
          </w:p>
        </w:tc>
        <w:tc>
          <w:tcPr>
            <w:tcW w:type="dxa" w:w="2016"/>
            <w:shd w:fill="F4F6F8"/>
          </w:tcPr>
          <w:p>
            <w:pPr>
              <w:spacing w:before="40" w:after="40"/>
            </w:pPr>
            <w:r>
              <w:rPr>
                <w:rFonts w:ascii="Calibri" w:hAnsi="Calibri"/>
                <w:color w:val="1E1E1E"/>
                <w:sz w:val="16"/>
              </w:rPr>
              <w:t>Enero - Febrero - Marzo</w:t>
            </w:r>
          </w:p>
        </w:tc>
        <w:tc>
          <w:tcPr>
            <w:tcW w:type="dxa" w:w="2592"/>
            <w:shd w:fill="F4F6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D62828"/>
                <w:sz w:val="16"/>
              </w:rPr>
              <w:t>1,075 Auxilios y Traslados</w:t>
            </w:r>
          </w:p>
        </w:tc>
        <w:tc>
          <w:tcPr>
            <w:tcW w:type="dxa" w:w="2592"/>
            <w:shd w:fill="F4F6F8"/>
          </w:tcPr>
          <w:p>
            <w:pPr>
              <w:spacing w:before="40" w:after="40"/>
            </w:pPr>
            <w:r>
              <w:rPr>
                <w:rFonts w:ascii="Calibri" w:hAnsi="Calibri"/>
                <w:color w:val="1E1E1E"/>
                <w:sz w:val="16"/>
              </w:rPr>
              <w:t>U-208 (1,075), U-097 (Soporte)</w:t>
            </w:r>
          </w:p>
        </w:tc>
        <w:tc>
          <w:tcPr>
            <w:tcW w:type="dxa" w:w="3312"/>
            <w:shd w:fill="F4F6F8"/>
          </w:tcPr>
          <w:p>
            <w:pPr>
              <w:spacing w:before="40" w:after="40"/>
            </w:pPr>
            <w:r>
              <w:rPr>
                <w:rFonts w:ascii="Calibri" w:hAnsi="Calibri"/>
                <w:color w:val="1E1E1E"/>
                <w:sz w:val="16"/>
              </w:rPr>
              <w:t>Capacidad médica institucional consolidada de ambulancias</w:t>
            </w:r>
          </w:p>
        </w:tc>
      </w:tr>
      <w:tr>
        <w:tc>
          <w:tcPr>
            <w:tcW w:type="dxa" w:w="3600"/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1E1E"/>
                <w:sz w:val="16"/>
              </w:rPr>
              <w:t>Libreta Física de Guardia (Servicios de mayo.pdf)</w:t>
            </w:r>
          </w:p>
        </w:tc>
        <w:tc>
          <w:tcPr>
            <w:tcW w:type="dxa" w:w="2016"/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1E1E"/>
                <w:sz w:val="16"/>
              </w:rPr>
              <w:t>01 Mayo - 31 Julio 2026</w:t>
            </w:r>
          </w:p>
        </w:tc>
        <w:tc>
          <w:tcPr>
            <w:tcW w:type="dxa" w:w="2592"/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D62828"/>
                <w:sz w:val="16"/>
              </w:rPr>
              <w:t>437 Servicios de Ambulancia</w:t>
            </w:r>
          </w:p>
        </w:tc>
        <w:tc>
          <w:tcPr>
            <w:tcW w:type="dxa" w:w="2592"/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1E1E"/>
                <w:sz w:val="16"/>
              </w:rPr>
              <w:t>U-208, U-098, U-097</w:t>
            </w:r>
          </w:p>
        </w:tc>
        <w:tc>
          <w:tcPr>
            <w:tcW w:type="dxa" w:w="3312"/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1E1E"/>
                <w:sz w:val="16"/>
              </w:rPr>
              <w:t>212 traslados/auxilios efectivos + 225 valoraciones en sitio</w:t>
            </w:r>
          </w:p>
        </w:tc>
      </w:tr>
      <w:tr>
        <w:tc>
          <w:tcPr>
            <w:tcW w:type="dxa" w:w="3600"/>
            <w:shd w:fill="F4F6F8"/>
          </w:tcPr>
          <w:p>
            <w:pPr>
              <w:spacing w:before="40" w:after="40"/>
            </w:pPr>
            <w:r>
              <w:rPr>
                <w:rFonts w:ascii="Calibri" w:hAnsi="Calibri"/>
                <w:color w:val="1E1E1E"/>
                <w:sz w:val="16"/>
              </w:rPr>
              <w:t>Bitácora Digital C5/Radio (whatsapp_messages.db)</w:t>
            </w:r>
          </w:p>
        </w:tc>
        <w:tc>
          <w:tcPr>
            <w:tcW w:type="dxa" w:w="2016"/>
            <w:shd w:fill="F4F6F8"/>
          </w:tcPr>
          <w:p>
            <w:pPr>
              <w:spacing w:before="40" w:after="40"/>
            </w:pPr>
            <w:r>
              <w:rPr>
                <w:rFonts w:ascii="Calibri" w:hAnsi="Calibri"/>
                <w:color w:val="1E1E1E"/>
                <w:sz w:val="16"/>
              </w:rPr>
              <w:t>01 Agosto - 10 Sep 2026</w:t>
            </w:r>
          </w:p>
        </w:tc>
        <w:tc>
          <w:tcPr>
            <w:tcW w:type="dxa" w:w="2592"/>
            <w:shd w:fill="F4F6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D62828"/>
                <w:sz w:val="16"/>
              </w:rPr>
              <w:t>211 Despachos de Traslado</w:t>
            </w:r>
          </w:p>
        </w:tc>
        <w:tc>
          <w:tcPr>
            <w:tcW w:type="dxa" w:w="2592"/>
            <w:shd w:fill="F4F6F8"/>
          </w:tcPr>
          <w:p>
            <w:pPr>
              <w:spacing w:before="40" w:after="40"/>
            </w:pPr>
            <w:r>
              <w:rPr>
                <w:rFonts w:ascii="Calibri" w:hAnsi="Calibri"/>
                <w:color w:val="1E1E1E"/>
                <w:sz w:val="16"/>
              </w:rPr>
              <w:t>U-208, U-098, U-097, U-096</w:t>
            </w:r>
          </w:p>
        </w:tc>
        <w:tc>
          <w:tcPr>
            <w:tcW w:type="dxa" w:w="3312"/>
            <w:shd w:fill="F4F6F8"/>
          </w:tcPr>
          <w:p>
            <w:pPr>
              <w:spacing w:before="40" w:after="40"/>
            </w:pPr>
            <w:r>
              <w:rPr>
                <w:rFonts w:ascii="Calibri" w:hAnsi="Calibri"/>
                <w:color w:val="1E1E1E"/>
                <w:sz w:val="16"/>
              </w:rPr>
              <w:t>433 mensajes de hospital/traslado; 118 traslados a hospital efectivos</w:t>
            </w:r>
          </w:p>
        </w:tc>
      </w:tr>
      <w:tr>
        <w:tc>
          <w:tcPr>
            <w:tcW w:type="dxa" w:w="3600"/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1E1E"/>
                <w:sz w:val="16"/>
              </w:rPr>
              <w:t>GRAN TOTAL ANUAL 2026 (Base Maestra servicios_anuales_2026)</w:t>
            </w:r>
          </w:p>
        </w:tc>
        <w:tc>
          <w:tcPr>
            <w:tcW w:type="dxa" w:w="2016"/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1E1E"/>
                <w:sz w:val="16"/>
              </w:rPr>
              <w:t>01 Ene - 10 Sep 2026</w:t>
            </w:r>
          </w:p>
        </w:tc>
        <w:tc>
          <w:tcPr>
            <w:tcW w:type="dxa" w:w="2592"/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D62828"/>
                <w:sz w:val="16"/>
              </w:rPr>
              <w:t>1,149 Atenciones Médicas</w:t>
            </w:r>
          </w:p>
        </w:tc>
        <w:tc>
          <w:tcPr>
            <w:tcW w:type="dxa" w:w="2592"/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1E1E"/>
                <w:sz w:val="16"/>
              </w:rPr>
              <w:t>Flota Completa de Ambulancias</w:t>
            </w:r>
          </w:p>
        </w:tc>
        <w:tc>
          <w:tcPr>
            <w:tcW w:type="dxa" w:w="3312"/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1E1E"/>
                <w:sz w:val="16"/>
              </w:rPr>
              <w:t>65.5% del total de las 1,753 emergencias de todo el año</w:t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rFonts w:ascii="Calibri" w:hAnsi="Calibri"/>
          <w:b/>
          <w:color w:val="0A2342"/>
          <w:sz w:val="22"/>
        </w:rPr>
        <w:t>2. BITÁCORA NOMINAL Y DETALLADA DE TRASLADOS EN AMBULANCIA (CASOS CON FICHA CLÍNICA)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2"/>
        <w:gridCol w:w="2352"/>
        <w:gridCol w:w="2352"/>
        <w:gridCol w:w="2352"/>
        <w:gridCol w:w="2352"/>
        <w:gridCol w:w="2352"/>
      </w:tblGrid>
      <w:tr>
        <w:trPr>
          <w:tblHeader/>
        </w:trPr>
        <w:tc>
          <w:tcPr>
            <w:tcW w:type="dxa" w:w="2352"/>
            <w:shd w:fill="0A234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No.</w:t>
            </w:r>
          </w:p>
        </w:tc>
        <w:tc>
          <w:tcPr>
            <w:tcW w:type="dxa" w:w="2352"/>
            <w:shd w:fill="0A234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Fecha y Hora</w:t>
            </w:r>
          </w:p>
        </w:tc>
        <w:tc>
          <w:tcPr>
            <w:tcW w:type="dxa" w:w="2352"/>
            <w:shd w:fill="0A234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Unidad</w:t>
            </w:r>
          </w:p>
        </w:tc>
        <w:tc>
          <w:tcPr>
            <w:tcW w:type="dxa" w:w="2352"/>
            <w:shd w:fill="0A2342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Nombre del Paciente (Edad)</w:t>
            </w:r>
          </w:p>
        </w:tc>
        <w:tc>
          <w:tcPr>
            <w:tcW w:type="dxa" w:w="2352"/>
            <w:shd w:fill="0A2342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Por Qué (Diagnóstico / Motivo)</w:t>
            </w:r>
          </w:p>
        </w:tc>
        <w:tc>
          <w:tcPr>
            <w:tcW w:type="dxa" w:w="2352"/>
            <w:shd w:fill="0A2342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A Dónde (Hospital Receptor)</w:t>
            </w:r>
          </w:p>
        </w:tc>
      </w:tr>
      <w:tr>
        <w:trPr>
          <w:cantSplit/>
        </w:trPr>
        <w:tc>
          <w:tcPr>
            <w:tcW w:type="dxa" w:w="576"/>
            <w:shd w:fill="FFFFFF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1</w:t>
            </w:r>
          </w:p>
        </w:tc>
        <w:tc>
          <w:tcPr>
            <w:tcW w:type="dxa" w:w="1728"/>
            <w:shd w:fill="FFFFFF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04/08/2026 14:21</w:t>
            </w:r>
          </w:p>
        </w:tc>
        <w:tc>
          <w:tcPr>
            <w:tcW w:type="dxa" w:w="1296"/>
            <w:shd w:fill="FFFFFF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U-208 / U-098</w:t>
            </w:r>
          </w:p>
        </w:tc>
        <w:tc>
          <w:tcPr>
            <w:tcW w:type="dxa" w:w="3312"/>
            <w:shd w:fill="FFFFFF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Irene Linares Zapot</w:t>
              <w:br/>
              <w:t>(91 años)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Postrada en cama por Úlcera Sacra Grado IV (Cambio de sistema VAC)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Hospital General de Boca del Río</w:t>
              <w:br/>
              <w:t>Recibe: Médico de Triage / Domici...</w:t>
            </w:r>
          </w:p>
        </w:tc>
      </w:tr>
      <w:tr>
        <w:trPr>
          <w:cantSplit/>
        </w:trPr>
        <w:tc>
          <w:tcPr>
            <w:tcW w:type="dxa" w:w="576"/>
            <w:shd w:fill="F4F6F8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2</w:t>
            </w:r>
          </w:p>
        </w:tc>
        <w:tc>
          <w:tcPr>
            <w:tcW w:type="dxa" w:w="1728"/>
            <w:shd w:fill="F4F6F8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04/08/2026 20:28</w:t>
            </w:r>
          </w:p>
        </w:tc>
        <w:tc>
          <w:tcPr>
            <w:tcW w:type="dxa" w:w="1296"/>
            <w:shd w:fill="F4F6F8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U-208</w:t>
            </w:r>
          </w:p>
        </w:tc>
        <w:tc>
          <w:tcPr>
            <w:tcW w:type="dxa" w:w="3312"/>
            <w:shd w:fill="F4F6F8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José Omar Gonzales Fuentes</w:t>
              <w:br/>
              <w:t>(60 años)</w:t>
            </w:r>
          </w:p>
        </w:tc>
        <w:tc>
          <w:tcPr>
            <w:tcW w:type="dxa" w:w="4032"/>
            <w:shd w:fill="F4F6F8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Infarto Agudo al Miocardio (IAM), Traumatismo Craneoencefálico (TCE) leve</w:t>
            </w:r>
          </w:p>
        </w:tc>
        <w:tc>
          <w:tcPr>
            <w:tcW w:type="dxa" w:w="3168"/>
            <w:shd w:fill="F4F6F8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Hospital General de Boca del Río</w:t>
              <w:br/>
              <w:t>Recibe: Dra. Sánchez</w:t>
            </w:r>
          </w:p>
        </w:tc>
      </w:tr>
      <w:tr>
        <w:trPr>
          <w:cantSplit/>
        </w:trPr>
        <w:tc>
          <w:tcPr>
            <w:tcW w:type="dxa" w:w="576"/>
            <w:shd w:fill="FFFFFF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3</w:t>
            </w:r>
          </w:p>
        </w:tc>
        <w:tc>
          <w:tcPr>
            <w:tcW w:type="dxa" w:w="1728"/>
            <w:shd w:fill="FFFFFF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04/08/2026 21:04</w:t>
            </w:r>
          </w:p>
        </w:tc>
        <w:tc>
          <w:tcPr>
            <w:tcW w:type="dxa" w:w="1296"/>
            <w:shd w:fill="FFFFFF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U-098</w:t>
            </w:r>
          </w:p>
        </w:tc>
        <w:tc>
          <w:tcPr>
            <w:tcW w:type="dxa" w:w="3312"/>
            <w:shd w:fill="FFFFFF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Raul Pérez Conde</w:t>
              <w:br/>
              <w:t>(28 años)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Fractura de clavícula izquierda, Traumatismo Craneoencefálico (TCE) leve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Hospital General de Boca del Río</w:t>
              <w:br/>
              <w:t>Recibe: ( no aporta datos )</w:t>
            </w:r>
          </w:p>
        </w:tc>
      </w:tr>
      <w:tr>
        <w:trPr>
          <w:cantSplit/>
        </w:trPr>
        <w:tc>
          <w:tcPr>
            <w:tcW w:type="dxa" w:w="576"/>
            <w:shd w:fill="F4F6F8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4</w:t>
            </w:r>
          </w:p>
        </w:tc>
        <w:tc>
          <w:tcPr>
            <w:tcW w:type="dxa" w:w="1728"/>
            <w:shd w:fill="F4F6F8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05/08/2026 16:01</w:t>
            </w:r>
          </w:p>
        </w:tc>
        <w:tc>
          <w:tcPr>
            <w:tcW w:type="dxa" w:w="1296"/>
            <w:shd w:fill="F4F6F8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U-208</w:t>
            </w:r>
          </w:p>
        </w:tc>
        <w:tc>
          <w:tcPr>
            <w:tcW w:type="dxa" w:w="3312"/>
            <w:shd w:fill="F4F6F8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Edna Delfinada Montiel</w:t>
              <w:br/>
              <w:t>(Adulto)</w:t>
            </w:r>
          </w:p>
        </w:tc>
        <w:tc>
          <w:tcPr>
            <w:tcW w:type="dxa" w:w="4032"/>
            <w:shd w:fill="F4F6F8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Traslado clínico programado y autorizado por Dirección de Protección Civil</w:t>
            </w:r>
          </w:p>
        </w:tc>
        <w:tc>
          <w:tcPr>
            <w:tcW w:type="dxa" w:w="3168"/>
            <w:shd w:fill="F4F6F8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Hospital General de Boca del Río</w:t>
              <w:br/>
              <w:t>Recibe: Personal Médico de Guardia</w:t>
            </w:r>
          </w:p>
        </w:tc>
      </w:tr>
      <w:tr>
        <w:trPr>
          <w:cantSplit/>
        </w:trPr>
        <w:tc>
          <w:tcPr>
            <w:tcW w:type="dxa" w:w="576"/>
            <w:shd w:fill="FFFFFF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5</w:t>
            </w:r>
          </w:p>
        </w:tc>
        <w:tc>
          <w:tcPr>
            <w:tcW w:type="dxa" w:w="1728"/>
            <w:shd w:fill="FFFFFF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05/08/2026 18:18</w:t>
            </w:r>
          </w:p>
        </w:tc>
        <w:tc>
          <w:tcPr>
            <w:tcW w:type="dxa" w:w="1296"/>
            <w:shd w:fill="FFFFFF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U-208</w:t>
            </w:r>
          </w:p>
        </w:tc>
        <w:tc>
          <w:tcPr>
            <w:tcW w:type="dxa" w:w="3312"/>
            <w:shd w:fill="FFFFFF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Veronica Aldama Martínez</w:t>
              <w:br/>
              <w:t>(48 años)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Evento Vascular Cerebral (Evento Vascular Cerebral (EVC)) / Descompensación neurol...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Hospital General de Boca del Río</w:t>
              <w:br/>
              <w:t>Recibe: Médico de Urgencias</w:t>
            </w:r>
          </w:p>
        </w:tc>
      </w:tr>
      <w:tr>
        <w:trPr>
          <w:cantSplit/>
        </w:trPr>
        <w:tc>
          <w:tcPr>
            <w:tcW w:type="dxa" w:w="576"/>
            <w:shd w:fill="F4F6F8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6</w:t>
            </w:r>
          </w:p>
        </w:tc>
        <w:tc>
          <w:tcPr>
            <w:tcW w:type="dxa" w:w="1728"/>
            <w:shd w:fill="F4F6F8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06/08/2026 07:05</w:t>
            </w:r>
          </w:p>
        </w:tc>
        <w:tc>
          <w:tcPr>
            <w:tcW w:type="dxa" w:w="1296"/>
            <w:shd w:fill="F4F6F8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U-098</w:t>
            </w:r>
          </w:p>
        </w:tc>
        <w:tc>
          <w:tcPr>
            <w:tcW w:type="dxa" w:w="3312"/>
            <w:shd w:fill="F4F6F8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Paciente accidentado en motocicleta</w:t>
              <w:br/>
              <w:t>(Adulto)</w:t>
            </w:r>
          </w:p>
        </w:tc>
        <w:tc>
          <w:tcPr>
            <w:tcW w:type="dxa" w:w="4032"/>
            <w:shd w:fill="F4F6F8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Accidente / Derrape de motocicleta con policontusiones</w:t>
            </w:r>
          </w:p>
        </w:tc>
        <w:tc>
          <w:tcPr>
            <w:tcW w:type="dxa" w:w="3168"/>
            <w:shd w:fill="F4F6F8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IMSS Hospital General de Zona #61 (Cuauhtémoc)</w:t>
              <w:br/>
              <w:t>Recibe: Área de Triage / Urgencias</w:t>
            </w:r>
          </w:p>
        </w:tc>
      </w:tr>
      <w:tr>
        <w:trPr>
          <w:cantSplit/>
        </w:trPr>
        <w:tc>
          <w:tcPr>
            <w:tcW w:type="dxa" w:w="576"/>
            <w:shd w:fill="FFFFFF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7</w:t>
            </w:r>
          </w:p>
        </w:tc>
        <w:tc>
          <w:tcPr>
            <w:tcW w:type="dxa" w:w="1728"/>
            <w:shd w:fill="FFFFFF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06/08/2026 08:18</w:t>
            </w:r>
          </w:p>
        </w:tc>
        <w:tc>
          <w:tcPr>
            <w:tcW w:type="dxa" w:w="1296"/>
            <w:shd w:fill="FFFFFF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U-208</w:t>
            </w:r>
          </w:p>
        </w:tc>
        <w:tc>
          <w:tcPr>
            <w:tcW w:type="dxa" w:w="3312"/>
            <w:shd w:fill="FFFFFF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Paciente Programado</w:t>
              <w:br/>
              <w:t>(Adulto)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Traslado médico programado interhospitalario o retorno a domicilio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IMSS Hospital General de Zona #61 (Cuauhtémoc)</w:t>
              <w:br/>
              <w:t>Recibe: Área de Triage / Urgencias</w:t>
            </w:r>
          </w:p>
        </w:tc>
      </w:tr>
      <w:tr>
        <w:trPr>
          <w:cantSplit/>
        </w:trPr>
        <w:tc>
          <w:tcPr>
            <w:tcW w:type="dxa" w:w="576"/>
            <w:shd w:fill="F4F6F8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8</w:t>
            </w:r>
          </w:p>
        </w:tc>
        <w:tc>
          <w:tcPr>
            <w:tcW w:type="dxa" w:w="1728"/>
            <w:shd w:fill="F4F6F8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06/08/2026 11:04</w:t>
            </w:r>
          </w:p>
        </w:tc>
        <w:tc>
          <w:tcPr>
            <w:tcW w:type="dxa" w:w="1296"/>
            <w:shd w:fill="F4F6F8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U-208</w:t>
            </w:r>
          </w:p>
        </w:tc>
        <w:tc>
          <w:tcPr>
            <w:tcW w:type="dxa" w:w="3312"/>
            <w:shd w:fill="F4F6F8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Paciente Programado</w:t>
              <w:br/>
              <w:t>(Adulto)</w:t>
            </w:r>
          </w:p>
        </w:tc>
        <w:tc>
          <w:tcPr>
            <w:tcW w:type="dxa" w:w="4032"/>
            <w:shd w:fill="F4F6F8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Traslado médico programado interhospitalario o retorno a domicilio</w:t>
            </w:r>
          </w:p>
        </w:tc>
        <w:tc>
          <w:tcPr>
            <w:tcW w:type="dxa" w:w="3168"/>
            <w:shd w:fill="F4F6F8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IMSS Hospital General de Zona #61 (Cuauhtémoc)</w:t>
              <w:br/>
              <w:t>Recibe: Área de Triage / Urgencias</w:t>
            </w:r>
          </w:p>
        </w:tc>
      </w:tr>
      <w:tr>
        <w:trPr>
          <w:cantSplit/>
        </w:trPr>
        <w:tc>
          <w:tcPr>
            <w:tcW w:type="dxa" w:w="576"/>
            <w:shd w:fill="FFFFFF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9</w:t>
            </w:r>
          </w:p>
        </w:tc>
        <w:tc>
          <w:tcPr>
            <w:tcW w:type="dxa" w:w="1728"/>
            <w:shd w:fill="FFFFFF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06/08/2026 18:18</w:t>
            </w:r>
          </w:p>
        </w:tc>
        <w:tc>
          <w:tcPr>
            <w:tcW w:type="dxa" w:w="1296"/>
            <w:shd w:fill="FFFFFF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U-098</w:t>
            </w:r>
          </w:p>
        </w:tc>
        <w:tc>
          <w:tcPr>
            <w:tcW w:type="dxa" w:w="3312"/>
            <w:shd w:fill="FFFFFF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Paciente Masculino (Trabajador)</w:t>
              <w:br/>
              <w:t>(Adulto)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Traumatismo por caída de andamio en altura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Cruz Roja Mexicana (Delegación Veracruz)</w:t>
              <w:br/>
              <w:t>Recibe: Área de Triage / Urgencias</w:t>
            </w:r>
          </w:p>
        </w:tc>
      </w:tr>
      <w:tr>
        <w:trPr>
          <w:cantSplit/>
        </w:trPr>
        <w:tc>
          <w:tcPr>
            <w:tcW w:type="dxa" w:w="576"/>
            <w:shd w:fill="F4F6F8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10</w:t>
            </w:r>
          </w:p>
        </w:tc>
        <w:tc>
          <w:tcPr>
            <w:tcW w:type="dxa" w:w="1728"/>
            <w:shd w:fill="F4F6F8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06/08/2026 22:45</w:t>
            </w:r>
          </w:p>
        </w:tc>
        <w:tc>
          <w:tcPr>
            <w:tcW w:type="dxa" w:w="1296"/>
            <w:shd w:fill="F4F6F8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U-208</w:t>
            </w:r>
          </w:p>
        </w:tc>
        <w:tc>
          <w:tcPr>
            <w:tcW w:type="dxa" w:w="3312"/>
            <w:shd w:fill="F4F6F8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Paciente Programado</w:t>
              <w:br/>
              <w:t>(Adulto)</w:t>
            </w:r>
          </w:p>
        </w:tc>
        <w:tc>
          <w:tcPr>
            <w:tcW w:type="dxa" w:w="4032"/>
            <w:shd w:fill="F4F6F8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Traslado médico programado interhospitalario o retorno a domicilio</w:t>
            </w:r>
          </w:p>
        </w:tc>
        <w:tc>
          <w:tcPr>
            <w:tcW w:type="dxa" w:w="3168"/>
            <w:shd w:fill="F4F6F8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IMSS Hospital General de Zona #71 (Díaz Mirón)</w:t>
              <w:br/>
              <w:t>Recibe: Área de Triage / Urgencias</w:t>
            </w:r>
          </w:p>
        </w:tc>
      </w:tr>
      <w:tr>
        <w:trPr>
          <w:cantSplit/>
        </w:trPr>
        <w:tc>
          <w:tcPr>
            <w:tcW w:type="dxa" w:w="576"/>
            <w:shd w:fill="FFFFFF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11</w:t>
            </w:r>
          </w:p>
        </w:tc>
        <w:tc>
          <w:tcPr>
            <w:tcW w:type="dxa" w:w="1728"/>
            <w:shd w:fill="FFFFFF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08/08/2026 03:49</w:t>
            </w:r>
          </w:p>
        </w:tc>
        <w:tc>
          <w:tcPr>
            <w:tcW w:type="dxa" w:w="1296"/>
            <w:shd w:fill="FFFFFF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U-208</w:t>
            </w:r>
          </w:p>
        </w:tc>
        <w:tc>
          <w:tcPr>
            <w:tcW w:type="dxa" w:w="3312"/>
            <w:shd w:fill="FFFFFF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Paciente accidentado en motocicleta</w:t>
              <w:br/>
              <w:t>(Adulto)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Accidente / Derrape de motocicleta con policontusiones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Hospital General de Boca del Río</w:t>
              <w:br/>
              <w:t>Recibe: Área de Triage / Urgencias</w:t>
            </w:r>
          </w:p>
        </w:tc>
      </w:tr>
      <w:tr>
        <w:trPr>
          <w:cantSplit/>
        </w:trPr>
        <w:tc>
          <w:tcPr>
            <w:tcW w:type="dxa" w:w="576"/>
            <w:shd w:fill="F4F6F8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12</w:t>
            </w:r>
          </w:p>
        </w:tc>
        <w:tc>
          <w:tcPr>
            <w:tcW w:type="dxa" w:w="1728"/>
            <w:shd w:fill="F4F6F8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08/08/2026 05:51</w:t>
            </w:r>
          </w:p>
        </w:tc>
        <w:tc>
          <w:tcPr>
            <w:tcW w:type="dxa" w:w="1296"/>
            <w:shd w:fill="F4F6F8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U-098</w:t>
            </w:r>
          </w:p>
        </w:tc>
        <w:tc>
          <w:tcPr>
            <w:tcW w:type="dxa" w:w="3312"/>
            <w:shd w:fill="F4F6F8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Amayreth Ruiz Molina</w:t>
              <w:br/>
              <w:t>(20 años)</w:t>
            </w:r>
          </w:p>
        </w:tc>
        <w:tc>
          <w:tcPr>
            <w:tcW w:type="dxa" w:w="4032"/>
            <w:shd w:fill="F4F6F8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Fractura expuesta de los 3 tercios de la tibia y el peroné izquierdo</w:t>
            </w:r>
          </w:p>
        </w:tc>
        <w:tc>
          <w:tcPr>
            <w:tcW w:type="dxa" w:w="3168"/>
            <w:shd w:fill="F4F6F8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IMSS Hospital General de Zona #71 (Díaz Mirón)</w:t>
              <w:br/>
              <w:t>Recibe: Dra. joana</w:t>
            </w:r>
          </w:p>
        </w:tc>
      </w:tr>
      <w:tr>
        <w:trPr>
          <w:cantSplit/>
        </w:trPr>
        <w:tc>
          <w:tcPr>
            <w:tcW w:type="dxa" w:w="576"/>
            <w:shd w:fill="FFFFFF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13</w:t>
            </w:r>
          </w:p>
        </w:tc>
        <w:tc>
          <w:tcPr>
            <w:tcW w:type="dxa" w:w="1728"/>
            <w:shd w:fill="FFFFFF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08/08/2026 12:53</w:t>
            </w:r>
          </w:p>
        </w:tc>
        <w:tc>
          <w:tcPr>
            <w:tcW w:type="dxa" w:w="1296"/>
            <w:shd w:fill="FFFFFF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U-098</w:t>
            </w:r>
          </w:p>
        </w:tc>
        <w:tc>
          <w:tcPr>
            <w:tcW w:type="dxa" w:w="3312"/>
            <w:shd w:fill="FFFFFF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Paciente Masculino</w:t>
              <w:br/>
              <w:t>(Adulto)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Herida lacerante / Cortante profunda en mano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Hospital Naval de Alta Especialidad (HOSNAVER)</w:t>
              <w:br/>
              <w:t>Recibe: Área de Triage / Urgencias</w:t>
            </w:r>
          </w:p>
        </w:tc>
      </w:tr>
      <w:tr>
        <w:trPr>
          <w:cantSplit/>
        </w:trPr>
        <w:tc>
          <w:tcPr>
            <w:tcW w:type="dxa" w:w="576"/>
            <w:shd w:fill="F4F6F8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14</w:t>
            </w:r>
          </w:p>
        </w:tc>
        <w:tc>
          <w:tcPr>
            <w:tcW w:type="dxa" w:w="1728"/>
            <w:shd w:fill="F4F6F8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08/08/2026 12:55</w:t>
            </w:r>
          </w:p>
        </w:tc>
        <w:tc>
          <w:tcPr>
            <w:tcW w:type="dxa" w:w="1296"/>
            <w:shd w:fill="F4F6F8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U-208</w:t>
            </w:r>
          </w:p>
        </w:tc>
        <w:tc>
          <w:tcPr>
            <w:tcW w:type="dxa" w:w="3312"/>
            <w:shd w:fill="F4F6F8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Paciente de Emergencia</w:t>
              <w:br/>
              <w:t>(Adulto)</w:t>
            </w:r>
          </w:p>
        </w:tc>
        <w:tc>
          <w:tcPr>
            <w:tcW w:type="dxa" w:w="4032"/>
            <w:shd w:fill="F4F6F8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Auxilio Prehospitalario / Traslado de Urgencia</w:t>
            </w:r>
          </w:p>
        </w:tc>
        <w:tc>
          <w:tcPr>
            <w:tcW w:type="dxa" w:w="3168"/>
            <w:shd w:fill="F4F6F8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Hospital Regional de Alta Especialidad (Veracruz)</w:t>
              <w:br/>
              <w:t>Recibe: Área de Triage / Urgencias</w:t>
            </w:r>
          </w:p>
        </w:tc>
      </w:tr>
      <w:tr>
        <w:trPr>
          <w:cantSplit/>
        </w:trPr>
        <w:tc>
          <w:tcPr>
            <w:tcW w:type="dxa" w:w="576"/>
            <w:shd w:fill="FFFFFF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15</w:t>
            </w:r>
          </w:p>
        </w:tc>
        <w:tc>
          <w:tcPr>
            <w:tcW w:type="dxa" w:w="1728"/>
            <w:shd w:fill="FFFFFF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08/08/2026 14:40</w:t>
            </w:r>
          </w:p>
        </w:tc>
        <w:tc>
          <w:tcPr>
            <w:tcW w:type="dxa" w:w="1296"/>
            <w:shd w:fill="FFFFFF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U-096</w:t>
            </w:r>
          </w:p>
        </w:tc>
        <w:tc>
          <w:tcPr>
            <w:tcW w:type="dxa" w:w="3312"/>
            <w:shd w:fill="FFFFFF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Paciente de Emergencia</w:t>
              <w:br/>
              <w:t>(Adulto)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Auxilio Prehospitalario / Traslado de Urgencia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Hospital General de Boca del Río</w:t>
              <w:br/>
              <w:t>Recibe: Área de Triage / Urgencias</w:t>
            </w:r>
          </w:p>
        </w:tc>
      </w:tr>
      <w:tr>
        <w:trPr>
          <w:cantSplit/>
        </w:trPr>
        <w:tc>
          <w:tcPr>
            <w:tcW w:type="dxa" w:w="576"/>
            <w:shd w:fill="F4F6F8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16</w:t>
            </w:r>
          </w:p>
        </w:tc>
        <w:tc>
          <w:tcPr>
            <w:tcW w:type="dxa" w:w="1728"/>
            <w:shd w:fill="F4F6F8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08/08/2026 19:43</w:t>
            </w:r>
          </w:p>
        </w:tc>
        <w:tc>
          <w:tcPr>
            <w:tcW w:type="dxa" w:w="1296"/>
            <w:shd w:fill="F4F6F8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U-208</w:t>
            </w:r>
          </w:p>
        </w:tc>
        <w:tc>
          <w:tcPr>
            <w:tcW w:type="dxa" w:w="3312"/>
            <w:shd w:fill="F4F6F8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Marta (Trabajadora de Limpieza)</w:t>
              <w:br/>
              <w:t>(Adulto)</w:t>
            </w:r>
          </w:p>
        </w:tc>
        <w:tc>
          <w:tcPr>
            <w:tcW w:type="dxa" w:w="4032"/>
            <w:shd w:fill="F4F6F8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Síncope / Desmayo con pérdida de respuesta</w:t>
            </w:r>
          </w:p>
        </w:tc>
        <w:tc>
          <w:tcPr>
            <w:tcW w:type="dxa" w:w="3168"/>
            <w:shd w:fill="F4F6F8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Hospital General de Boca del Río</w:t>
              <w:br/>
              <w:t>Recibe: Área de Triage / Urgencias</w:t>
            </w:r>
          </w:p>
        </w:tc>
      </w:tr>
      <w:tr>
        <w:trPr>
          <w:cantSplit/>
        </w:trPr>
        <w:tc>
          <w:tcPr>
            <w:tcW w:type="dxa" w:w="576"/>
            <w:shd w:fill="FFFFFF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17</w:t>
            </w:r>
          </w:p>
        </w:tc>
        <w:tc>
          <w:tcPr>
            <w:tcW w:type="dxa" w:w="1728"/>
            <w:shd w:fill="FFFFFF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08/08/2026 24:58</w:t>
            </w:r>
          </w:p>
        </w:tc>
        <w:tc>
          <w:tcPr>
            <w:tcW w:type="dxa" w:w="1296"/>
            <w:shd w:fill="FFFFFF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U-208</w:t>
            </w:r>
          </w:p>
        </w:tc>
        <w:tc>
          <w:tcPr>
            <w:tcW w:type="dxa" w:w="3312"/>
            <w:shd w:fill="FFFFFF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Paciente Femenina</w:t>
              <w:br/>
              <w:t>(Adulto)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Agresión física / Traumatismo por golpes contusos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Hospital General de Boca del Río</w:t>
              <w:br/>
              <w:t>Recibe: Área de Triage / Urgencias</w:t>
            </w:r>
          </w:p>
        </w:tc>
      </w:tr>
      <w:tr>
        <w:trPr>
          <w:cantSplit/>
        </w:trPr>
        <w:tc>
          <w:tcPr>
            <w:tcW w:type="dxa" w:w="576"/>
            <w:shd w:fill="F4F6F8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18</w:t>
            </w:r>
          </w:p>
        </w:tc>
        <w:tc>
          <w:tcPr>
            <w:tcW w:type="dxa" w:w="1728"/>
            <w:shd w:fill="F4F6F8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09/08/2026 05:12</w:t>
            </w:r>
          </w:p>
        </w:tc>
        <w:tc>
          <w:tcPr>
            <w:tcW w:type="dxa" w:w="1296"/>
            <w:shd w:fill="F4F6F8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U-098</w:t>
            </w:r>
          </w:p>
        </w:tc>
        <w:tc>
          <w:tcPr>
            <w:tcW w:type="dxa" w:w="3312"/>
            <w:shd w:fill="F4F6F8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Rubí esmeralda Rivas Quevedo</w:t>
              <w:br/>
              <w:t>(45 años)</w:t>
            </w:r>
          </w:p>
        </w:tc>
        <w:tc>
          <w:tcPr>
            <w:tcW w:type="dxa" w:w="4032"/>
            <w:shd w:fill="F4F6F8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Traumatismo Craneoencefálico (TCE) severo, Contusión en rotula derecha</w:t>
            </w:r>
          </w:p>
        </w:tc>
        <w:tc>
          <w:tcPr>
            <w:tcW w:type="dxa" w:w="3168"/>
            <w:shd w:fill="F4F6F8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Hospital General de Boca del Río</w:t>
              <w:br/>
              <w:t>Recibe: ( no aporta datos )</w:t>
            </w:r>
          </w:p>
        </w:tc>
      </w:tr>
      <w:tr>
        <w:trPr>
          <w:cantSplit/>
        </w:trPr>
        <w:tc>
          <w:tcPr>
            <w:tcW w:type="dxa" w:w="576"/>
            <w:shd w:fill="FFFFFF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19</w:t>
            </w:r>
          </w:p>
        </w:tc>
        <w:tc>
          <w:tcPr>
            <w:tcW w:type="dxa" w:w="1728"/>
            <w:shd w:fill="FFFFFF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10/08/2026 00:08</w:t>
            </w:r>
          </w:p>
        </w:tc>
        <w:tc>
          <w:tcPr>
            <w:tcW w:type="dxa" w:w="1296"/>
            <w:shd w:fill="FFFFFF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U-208</w:t>
            </w:r>
          </w:p>
        </w:tc>
        <w:tc>
          <w:tcPr>
            <w:tcW w:type="dxa" w:w="3312"/>
            <w:shd w:fill="FFFFFF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Paciente de Emergencia (Sin datos en cabina)</w:t>
              <w:br/>
              <w:t>(Adulto)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Infarto Agudo al Miocardio (IAM), probable Evento Vascular Cerebral (EVC).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Hospital General de Boca del Río</w:t>
              <w:br/>
              <w:t>Recibe: Médico de triage.</w:t>
            </w:r>
          </w:p>
        </w:tc>
      </w:tr>
      <w:tr>
        <w:trPr>
          <w:cantSplit/>
        </w:trPr>
        <w:tc>
          <w:tcPr>
            <w:tcW w:type="dxa" w:w="576"/>
            <w:shd w:fill="F4F6F8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20</w:t>
            </w:r>
          </w:p>
        </w:tc>
        <w:tc>
          <w:tcPr>
            <w:tcW w:type="dxa" w:w="1728"/>
            <w:shd w:fill="F4F6F8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10/08/2026 07:01</w:t>
            </w:r>
          </w:p>
        </w:tc>
        <w:tc>
          <w:tcPr>
            <w:tcW w:type="dxa" w:w="1296"/>
            <w:shd w:fill="F4F6F8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U-208</w:t>
            </w:r>
          </w:p>
        </w:tc>
        <w:tc>
          <w:tcPr>
            <w:tcW w:type="dxa" w:w="3312"/>
            <w:shd w:fill="F4F6F8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Paciente Programado</w:t>
              <w:br/>
              <w:t>(Adulto)</w:t>
            </w:r>
          </w:p>
        </w:tc>
        <w:tc>
          <w:tcPr>
            <w:tcW w:type="dxa" w:w="4032"/>
            <w:shd w:fill="F4F6F8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Traslado médico programado interhospitalario o retorno a domicilio</w:t>
            </w:r>
          </w:p>
        </w:tc>
        <w:tc>
          <w:tcPr>
            <w:tcW w:type="dxa" w:w="3168"/>
            <w:shd w:fill="F4F6F8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IMSS Hospital General de Zona #61 (Cuauhtémoc)</w:t>
              <w:br/>
              <w:t>Recibe: Área de Triage / Urgencias</w:t>
            </w:r>
          </w:p>
        </w:tc>
      </w:tr>
      <w:tr>
        <w:trPr>
          <w:cantSplit/>
        </w:trPr>
        <w:tc>
          <w:tcPr>
            <w:tcW w:type="dxa" w:w="576"/>
            <w:shd w:fill="FFFFFF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21</w:t>
            </w:r>
          </w:p>
        </w:tc>
        <w:tc>
          <w:tcPr>
            <w:tcW w:type="dxa" w:w="1728"/>
            <w:shd w:fill="FFFFFF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10/08/2026 17:20</w:t>
            </w:r>
          </w:p>
        </w:tc>
        <w:tc>
          <w:tcPr>
            <w:tcW w:type="dxa" w:w="1296"/>
            <w:shd w:fill="FFFFFF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U-098</w:t>
            </w:r>
          </w:p>
        </w:tc>
        <w:tc>
          <w:tcPr>
            <w:tcW w:type="dxa" w:w="3312"/>
            <w:shd w:fill="FFFFFF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Menor de 3 años (Pediátrico)</w:t>
              <w:br/>
              <w:t>(Adulto)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Crisis Convulsiva Febril en menor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Hospital Regional de Alta Especialidad (Veracruz)</w:t>
              <w:br/>
              <w:t>Recibe: Área de Triage / Urgencias</w:t>
            </w:r>
          </w:p>
        </w:tc>
      </w:tr>
      <w:tr>
        <w:trPr>
          <w:cantSplit/>
        </w:trPr>
        <w:tc>
          <w:tcPr>
            <w:tcW w:type="dxa" w:w="576"/>
            <w:shd w:fill="F4F6F8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22</w:t>
            </w:r>
          </w:p>
        </w:tc>
        <w:tc>
          <w:tcPr>
            <w:tcW w:type="dxa" w:w="1728"/>
            <w:shd w:fill="F4F6F8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11/08/2026 08:19</w:t>
            </w:r>
          </w:p>
        </w:tc>
        <w:tc>
          <w:tcPr>
            <w:tcW w:type="dxa" w:w="1296"/>
            <w:shd w:fill="F4F6F8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U-098</w:t>
            </w:r>
          </w:p>
        </w:tc>
        <w:tc>
          <w:tcPr>
            <w:tcW w:type="dxa" w:w="3312"/>
            <w:shd w:fill="F4F6F8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Tomasa Baruch Ramirez</w:t>
              <w:br/>
              <w:t>(44 años)</w:t>
            </w:r>
          </w:p>
        </w:tc>
        <w:tc>
          <w:tcPr>
            <w:tcW w:type="dxa" w:w="4032"/>
            <w:shd w:fill="F4F6F8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Dolor precordial,</w:t>
            </w:r>
          </w:p>
        </w:tc>
        <w:tc>
          <w:tcPr>
            <w:tcW w:type="dxa" w:w="3168"/>
            <w:shd w:fill="F4F6F8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Hospital General de Boca del Río</w:t>
              <w:br/>
              <w:t>Recibe: Dra. Gabriela Sánchez</w:t>
            </w:r>
          </w:p>
        </w:tc>
      </w:tr>
      <w:tr>
        <w:trPr>
          <w:cantSplit/>
        </w:trPr>
        <w:tc>
          <w:tcPr>
            <w:tcW w:type="dxa" w:w="576"/>
            <w:shd w:fill="FFFFFF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23</w:t>
            </w:r>
          </w:p>
        </w:tc>
        <w:tc>
          <w:tcPr>
            <w:tcW w:type="dxa" w:w="1728"/>
            <w:shd w:fill="FFFFFF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12/08/2026 02:30</w:t>
            </w:r>
          </w:p>
        </w:tc>
        <w:tc>
          <w:tcPr>
            <w:tcW w:type="dxa" w:w="1296"/>
            <w:shd w:fill="FFFFFF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U-208</w:t>
            </w:r>
          </w:p>
        </w:tc>
        <w:tc>
          <w:tcPr>
            <w:tcW w:type="dxa" w:w="3312"/>
            <w:shd w:fill="FFFFFF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Silvia Hernández Martínez</w:t>
              <w:br/>
              <w:t>(39 años)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Colecistitis litiacita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Hospital ISSSTE de Alta Especialidad (Veracruz)</w:t>
              <w:br/>
              <w:t>Recibe: Dr. Carlos Rodríguez</w:t>
            </w:r>
          </w:p>
        </w:tc>
      </w:tr>
      <w:tr>
        <w:trPr>
          <w:cantSplit/>
        </w:trPr>
        <w:tc>
          <w:tcPr>
            <w:tcW w:type="dxa" w:w="576"/>
            <w:shd w:fill="F4F6F8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24</w:t>
            </w:r>
          </w:p>
        </w:tc>
        <w:tc>
          <w:tcPr>
            <w:tcW w:type="dxa" w:w="1728"/>
            <w:shd w:fill="F4F6F8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12/08/2026 15:00</w:t>
            </w:r>
          </w:p>
        </w:tc>
        <w:tc>
          <w:tcPr>
            <w:tcW w:type="dxa" w:w="1296"/>
            <w:shd w:fill="F4F6F8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U-098</w:t>
            </w:r>
          </w:p>
        </w:tc>
        <w:tc>
          <w:tcPr>
            <w:tcW w:type="dxa" w:w="3312"/>
            <w:shd w:fill="F4F6F8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Paciente Programado</w:t>
              <w:br/>
              <w:t>(Adulto)</w:t>
            </w:r>
          </w:p>
        </w:tc>
        <w:tc>
          <w:tcPr>
            <w:tcW w:type="dxa" w:w="4032"/>
            <w:shd w:fill="F4F6F8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Traslado médico programado interhospitalario o retorno a domicilio</w:t>
            </w:r>
          </w:p>
        </w:tc>
        <w:tc>
          <w:tcPr>
            <w:tcW w:type="dxa" w:w="3168"/>
            <w:shd w:fill="F4F6F8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Hospital General de Boca del Río</w:t>
              <w:br/>
              <w:t>Recibe: Área de Triage / Urgencias</w:t>
            </w:r>
          </w:p>
        </w:tc>
      </w:tr>
      <w:tr>
        <w:trPr>
          <w:cantSplit/>
        </w:trPr>
        <w:tc>
          <w:tcPr>
            <w:tcW w:type="dxa" w:w="576"/>
            <w:shd w:fill="FFFFFF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25</w:t>
            </w:r>
          </w:p>
        </w:tc>
        <w:tc>
          <w:tcPr>
            <w:tcW w:type="dxa" w:w="1728"/>
            <w:shd w:fill="FFFFFF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12/08/2026 24:42</w:t>
            </w:r>
          </w:p>
        </w:tc>
        <w:tc>
          <w:tcPr>
            <w:tcW w:type="dxa" w:w="1296"/>
            <w:shd w:fill="FFFFFF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U-208</w:t>
            </w:r>
          </w:p>
        </w:tc>
        <w:tc>
          <w:tcPr>
            <w:tcW w:type="dxa" w:w="3312"/>
            <w:shd w:fill="FFFFFF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Paciente Adulto</w:t>
              <w:br/>
              <w:t>(Adulto)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Abdomen agudo / Fuerte dolor abdominal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Hospital ISSSTE de Alta Especialidad (Veracruz)</w:t>
              <w:br/>
              <w:t>Recibe: Área de Triage / Urgencias</w:t>
            </w:r>
          </w:p>
        </w:tc>
      </w:tr>
      <w:tr>
        <w:trPr>
          <w:cantSplit/>
        </w:trPr>
        <w:tc>
          <w:tcPr>
            <w:tcW w:type="dxa" w:w="576"/>
            <w:shd w:fill="F4F6F8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26</w:t>
            </w:r>
          </w:p>
        </w:tc>
        <w:tc>
          <w:tcPr>
            <w:tcW w:type="dxa" w:w="1728"/>
            <w:shd w:fill="F4F6F8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13/08/2026 10:40</w:t>
            </w:r>
          </w:p>
        </w:tc>
        <w:tc>
          <w:tcPr>
            <w:tcW w:type="dxa" w:w="1296"/>
            <w:shd w:fill="F4F6F8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U-098</w:t>
            </w:r>
          </w:p>
        </w:tc>
        <w:tc>
          <w:tcPr>
            <w:tcW w:type="dxa" w:w="3312"/>
            <w:shd w:fill="F4F6F8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Mauricio Martinez Mijango</w:t>
              <w:br/>
              <w:t>(42 años)</w:t>
            </w:r>
          </w:p>
        </w:tc>
        <w:tc>
          <w:tcPr>
            <w:tcW w:type="dxa" w:w="4032"/>
            <w:shd w:fill="F4F6F8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Esguince de segundo o tercer grado.</w:t>
            </w:r>
          </w:p>
        </w:tc>
        <w:tc>
          <w:tcPr>
            <w:tcW w:type="dxa" w:w="3168"/>
            <w:shd w:fill="F4F6F8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Hospital General de Boca del Río</w:t>
              <w:br/>
              <w:t>Recibe: Dr. malpica</w:t>
            </w:r>
          </w:p>
        </w:tc>
      </w:tr>
      <w:tr>
        <w:trPr>
          <w:cantSplit/>
        </w:trPr>
        <w:tc>
          <w:tcPr>
            <w:tcW w:type="dxa" w:w="576"/>
            <w:shd w:fill="FFFFFF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27</w:t>
            </w:r>
          </w:p>
        </w:tc>
        <w:tc>
          <w:tcPr>
            <w:tcW w:type="dxa" w:w="1728"/>
            <w:shd w:fill="FFFFFF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14/08/2026 07:41</w:t>
            </w:r>
          </w:p>
        </w:tc>
        <w:tc>
          <w:tcPr>
            <w:tcW w:type="dxa" w:w="1296"/>
            <w:shd w:fill="FFFFFF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U-098</w:t>
            </w:r>
          </w:p>
        </w:tc>
        <w:tc>
          <w:tcPr>
            <w:tcW w:type="dxa" w:w="3312"/>
            <w:shd w:fill="FFFFFF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Aurelio Martin Celedonio Medina</w:t>
              <w:br/>
              <w:t>(43 años)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Hipoglucemia.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Hospital ISSSTE de Alta Especialidad (Veracruz)</w:t>
              <w:br/>
              <w:t>Recibe: DR. Alejandro Martinez Gu...</w:t>
            </w:r>
          </w:p>
        </w:tc>
      </w:tr>
      <w:tr>
        <w:trPr>
          <w:cantSplit/>
        </w:trPr>
        <w:tc>
          <w:tcPr>
            <w:tcW w:type="dxa" w:w="576"/>
            <w:shd w:fill="F4F6F8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28</w:t>
            </w:r>
          </w:p>
        </w:tc>
        <w:tc>
          <w:tcPr>
            <w:tcW w:type="dxa" w:w="1728"/>
            <w:shd w:fill="F4F6F8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15/08/2026 23:36</w:t>
            </w:r>
          </w:p>
        </w:tc>
        <w:tc>
          <w:tcPr>
            <w:tcW w:type="dxa" w:w="1296"/>
            <w:shd w:fill="F4F6F8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U-208</w:t>
            </w:r>
          </w:p>
        </w:tc>
        <w:tc>
          <w:tcPr>
            <w:tcW w:type="dxa" w:w="3312"/>
            <w:shd w:fill="F4F6F8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Nadia Ivon Olivares Arigusnaga</w:t>
              <w:br/>
              <w:t>(47 años)</w:t>
            </w:r>
          </w:p>
        </w:tc>
        <w:tc>
          <w:tcPr>
            <w:tcW w:type="dxa" w:w="4032"/>
            <w:shd w:fill="F4F6F8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Traumatismo Craneoencefálico (TCE) Grave, Hermorragia Activa, Estado de Choque.</w:t>
            </w:r>
          </w:p>
        </w:tc>
        <w:tc>
          <w:tcPr>
            <w:tcW w:type="dxa" w:w="3168"/>
            <w:shd w:fill="F4F6F8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IMSS Hospital General de Zona #71 (Díaz Mirón)</w:t>
              <w:br/>
              <w:t>Recibe: Jazmín Castillo Reyes.</w:t>
            </w:r>
          </w:p>
        </w:tc>
      </w:tr>
      <w:tr>
        <w:trPr>
          <w:cantSplit/>
        </w:trPr>
        <w:tc>
          <w:tcPr>
            <w:tcW w:type="dxa" w:w="576"/>
            <w:shd w:fill="FFFFFF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29</w:t>
            </w:r>
          </w:p>
        </w:tc>
        <w:tc>
          <w:tcPr>
            <w:tcW w:type="dxa" w:w="1728"/>
            <w:shd w:fill="FFFFFF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16/08/2026 02:36</w:t>
            </w:r>
          </w:p>
        </w:tc>
        <w:tc>
          <w:tcPr>
            <w:tcW w:type="dxa" w:w="1296"/>
            <w:shd w:fill="FFFFFF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U-208</w:t>
            </w:r>
          </w:p>
        </w:tc>
        <w:tc>
          <w:tcPr>
            <w:tcW w:type="dxa" w:w="3312"/>
            <w:shd w:fill="FFFFFF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Paciente Masculino (Trabajador)</w:t>
              <w:br/>
              <w:t>(Adulto)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Traumatismo por caída de andamio en altura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Hospital General de Boca del Río</w:t>
              <w:br/>
              <w:t>Recibe: Área de Triage / Urgencias</w:t>
            </w:r>
          </w:p>
        </w:tc>
      </w:tr>
      <w:tr>
        <w:trPr>
          <w:cantSplit/>
        </w:trPr>
        <w:tc>
          <w:tcPr>
            <w:tcW w:type="dxa" w:w="576"/>
            <w:shd w:fill="F4F6F8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30</w:t>
            </w:r>
          </w:p>
        </w:tc>
        <w:tc>
          <w:tcPr>
            <w:tcW w:type="dxa" w:w="1728"/>
            <w:shd w:fill="F4F6F8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16/08/2026 04:26</w:t>
            </w:r>
          </w:p>
        </w:tc>
        <w:tc>
          <w:tcPr>
            <w:tcW w:type="dxa" w:w="1296"/>
            <w:shd w:fill="F4F6F8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U-208</w:t>
            </w:r>
          </w:p>
        </w:tc>
        <w:tc>
          <w:tcPr>
            <w:tcW w:type="dxa" w:w="3312"/>
            <w:shd w:fill="F4F6F8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Carlos Alberto Gamboa Carvajal</w:t>
              <w:br/>
              <w:t>(47 años)</w:t>
            </w:r>
          </w:p>
        </w:tc>
        <w:tc>
          <w:tcPr>
            <w:tcW w:type="dxa" w:w="4032"/>
            <w:shd w:fill="F4F6F8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Fractura de costilla</w:t>
            </w:r>
          </w:p>
        </w:tc>
        <w:tc>
          <w:tcPr>
            <w:tcW w:type="dxa" w:w="3168"/>
            <w:shd w:fill="F4F6F8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Hospital General de Boca del Río</w:t>
              <w:br/>
              <w:t>Recibe: Área de Triage / Urgencias</w:t>
            </w:r>
          </w:p>
        </w:tc>
      </w:tr>
      <w:tr>
        <w:trPr>
          <w:cantSplit/>
        </w:trPr>
        <w:tc>
          <w:tcPr>
            <w:tcW w:type="dxa" w:w="576"/>
            <w:shd w:fill="FFFFFF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31</w:t>
            </w:r>
          </w:p>
        </w:tc>
        <w:tc>
          <w:tcPr>
            <w:tcW w:type="dxa" w:w="1728"/>
            <w:shd w:fill="FFFFFF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16/08/2026 22:10</w:t>
            </w:r>
          </w:p>
        </w:tc>
        <w:tc>
          <w:tcPr>
            <w:tcW w:type="dxa" w:w="1296"/>
            <w:shd w:fill="FFFFFF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U-208</w:t>
            </w:r>
          </w:p>
        </w:tc>
        <w:tc>
          <w:tcPr>
            <w:tcW w:type="dxa" w:w="3312"/>
            <w:shd w:fill="FFFFFF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Pedro Ángel aterano Guevara</w:t>
              <w:br/>
              <w:t>(37 años)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Fractura dedo índice y medio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Hospital General de Boca del Río</w:t>
              <w:br/>
              <w:t>Recibe: Personal de Urgencias</w:t>
            </w:r>
          </w:p>
        </w:tc>
      </w:tr>
      <w:tr>
        <w:trPr>
          <w:cantSplit/>
        </w:trPr>
        <w:tc>
          <w:tcPr>
            <w:tcW w:type="dxa" w:w="576"/>
            <w:shd w:fill="F4F6F8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32</w:t>
            </w:r>
          </w:p>
        </w:tc>
        <w:tc>
          <w:tcPr>
            <w:tcW w:type="dxa" w:w="1728"/>
            <w:shd w:fill="F4F6F8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16/08/2026 22:15</w:t>
            </w:r>
          </w:p>
        </w:tc>
        <w:tc>
          <w:tcPr>
            <w:tcW w:type="dxa" w:w="1296"/>
            <w:shd w:fill="F4F6F8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U-208</w:t>
            </w:r>
          </w:p>
        </w:tc>
        <w:tc>
          <w:tcPr>
            <w:tcW w:type="dxa" w:w="3312"/>
            <w:shd w:fill="F4F6F8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Jorge delfino merengues Osorio</w:t>
              <w:br/>
              <w:t>(56 años)</w:t>
            </w:r>
          </w:p>
        </w:tc>
        <w:tc>
          <w:tcPr>
            <w:tcW w:type="dxa" w:w="4032"/>
            <w:shd w:fill="F4F6F8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Fractura aproximadamente en la quinta o sexta costilla</w:t>
            </w:r>
          </w:p>
        </w:tc>
        <w:tc>
          <w:tcPr>
            <w:tcW w:type="dxa" w:w="3168"/>
            <w:shd w:fill="F4F6F8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Hospital General de Boca del Río</w:t>
              <w:br/>
              <w:t>Recibe: Personal de Urgencias</w:t>
            </w:r>
          </w:p>
        </w:tc>
      </w:tr>
      <w:tr>
        <w:trPr>
          <w:cantSplit/>
        </w:trPr>
        <w:tc>
          <w:tcPr>
            <w:tcW w:type="dxa" w:w="576"/>
            <w:shd w:fill="FFFFFF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33</w:t>
            </w:r>
          </w:p>
        </w:tc>
        <w:tc>
          <w:tcPr>
            <w:tcW w:type="dxa" w:w="1728"/>
            <w:shd w:fill="FFFFFF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17/08/2026 15:43</w:t>
            </w:r>
          </w:p>
        </w:tc>
        <w:tc>
          <w:tcPr>
            <w:tcW w:type="dxa" w:w="1296"/>
            <w:shd w:fill="FFFFFF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U-208</w:t>
            </w:r>
          </w:p>
        </w:tc>
        <w:tc>
          <w:tcPr>
            <w:tcW w:type="dxa" w:w="3312"/>
            <w:shd w:fill="FFFFFF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Beatriz Adriana Chavez Velasquez</w:t>
              <w:br/>
              <w:t>(42 años)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Esguince de Tobillo de segundo grado con fisura en la tibia.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Hospital General de Boca del Río</w:t>
              <w:br/>
              <w:t>Recibe: Dr. Victor Hugo Tlapalaya.</w:t>
            </w:r>
          </w:p>
        </w:tc>
      </w:tr>
      <w:tr>
        <w:trPr>
          <w:cantSplit/>
        </w:trPr>
        <w:tc>
          <w:tcPr>
            <w:tcW w:type="dxa" w:w="576"/>
            <w:shd w:fill="F4F6F8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34</w:t>
            </w:r>
          </w:p>
        </w:tc>
        <w:tc>
          <w:tcPr>
            <w:tcW w:type="dxa" w:w="1728"/>
            <w:shd w:fill="F4F6F8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18/08/2026 08:34</w:t>
            </w:r>
          </w:p>
        </w:tc>
        <w:tc>
          <w:tcPr>
            <w:tcW w:type="dxa" w:w="1296"/>
            <w:shd w:fill="F4F6F8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U-208</w:t>
            </w:r>
          </w:p>
        </w:tc>
        <w:tc>
          <w:tcPr>
            <w:tcW w:type="dxa" w:w="3312"/>
            <w:shd w:fill="F4F6F8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Ana Eva Amador Castro</w:t>
              <w:br/>
              <w:t>(73 años)</w:t>
            </w:r>
          </w:p>
        </w:tc>
        <w:tc>
          <w:tcPr>
            <w:tcW w:type="dxa" w:w="4032"/>
            <w:shd w:fill="F4F6F8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Crisis Hipertensiva y descompensación.</w:t>
            </w:r>
          </w:p>
        </w:tc>
        <w:tc>
          <w:tcPr>
            <w:tcW w:type="dxa" w:w="3168"/>
            <w:shd w:fill="F4F6F8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IMSS Hospital General de Zona #61 (Cuauhtémoc)</w:t>
              <w:br/>
              <w:t>Recibe: Dr. Gonzalez Malpica.</w:t>
            </w:r>
          </w:p>
        </w:tc>
      </w:tr>
      <w:tr>
        <w:trPr>
          <w:cantSplit/>
        </w:trPr>
        <w:tc>
          <w:tcPr>
            <w:tcW w:type="dxa" w:w="576"/>
            <w:shd w:fill="FFFFFF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35</w:t>
            </w:r>
          </w:p>
        </w:tc>
        <w:tc>
          <w:tcPr>
            <w:tcW w:type="dxa" w:w="1728"/>
            <w:shd w:fill="FFFFFF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18/08/2026 12:45</w:t>
            </w:r>
          </w:p>
        </w:tc>
        <w:tc>
          <w:tcPr>
            <w:tcW w:type="dxa" w:w="1296"/>
            <w:shd w:fill="FFFFFF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U-098</w:t>
            </w:r>
          </w:p>
        </w:tc>
        <w:tc>
          <w:tcPr>
            <w:tcW w:type="dxa" w:w="3312"/>
            <w:shd w:fill="FFFFFF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Alejandro Gutiérrez madera</w:t>
              <w:br/>
              <w:t>(75 años)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Contunsion en maxilares Superiores e superiores e inferiores bilateral, PB fractur...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IMSS Hospital General de Zona #61 (Cuauhtémoc)</w:t>
              <w:br/>
              <w:t>Recibe: Dra. Guadalupe.</w:t>
            </w:r>
          </w:p>
        </w:tc>
      </w:tr>
      <w:tr>
        <w:trPr>
          <w:cantSplit/>
        </w:trPr>
        <w:tc>
          <w:tcPr>
            <w:tcW w:type="dxa" w:w="576"/>
            <w:shd w:fill="F4F6F8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36</w:t>
            </w:r>
          </w:p>
        </w:tc>
        <w:tc>
          <w:tcPr>
            <w:tcW w:type="dxa" w:w="1728"/>
            <w:shd w:fill="F4F6F8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19/08/2026 04:23</w:t>
            </w:r>
          </w:p>
        </w:tc>
        <w:tc>
          <w:tcPr>
            <w:tcW w:type="dxa" w:w="1296"/>
            <w:shd w:fill="F4F6F8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U-098</w:t>
            </w:r>
          </w:p>
        </w:tc>
        <w:tc>
          <w:tcPr>
            <w:tcW w:type="dxa" w:w="3312"/>
            <w:shd w:fill="F4F6F8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Jorge Estrada Solares</w:t>
              <w:br/>
              <w:t>(75 años)</w:t>
            </w:r>
          </w:p>
        </w:tc>
        <w:tc>
          <w:tcPr>
            <w:tcW w:type="dxa" w:w="4032"/>
            <w:shd w:fill="F4F6F8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Contusión en región frontal del craneo</w:t>
            </w:r>
          </w:p>
        </w:tc>
        <w:tc>
          <w:tcPr>
            <w:tcW w:type="dxa" w:w="3168"/>
            <w:shd w:fill="F4F6F8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Hospital General de Boca del Río</w:t>
              <w:br/>
              <w:t>Recibe: Dra. Beatriz elma</w:t>
            </w:r>
          </w:p>
        </w:tc>
      </w:tr>
      <w:tr>
        <w:trPr>
          <w:cantSplit/>
        </w:trPr>
        <w:tc>
          <w:tcPr>
            <w:tcW w:type="dxa" w:w="576"/>
            <w:shd w:fill="FFFFFF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37</w:t>
            </w:r>
          </w:p>
        </w:tc>
        <w:tc>
          <w:tcPr>
            <w:tcW w:type="dxa" w:w="1728"/>
            <w:shd w:fill="FFFFFF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19/08/2026 22:45</w:t>
            </w:r>
          </w:p>
        </w:tc>
        <w:tc>
          <w:tcPr>
            <w:tcW w:type="dxa" w:w="1296"/>
            <w:shd w:fill="FFFFFF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U-097</w:t>
            </w:r>
          </w:p>
        </w:tc>
        <w:tc>
          <w:tcPr>
            <w:tcW w:type="dxa" w:w="3312"/>
            <w:shd w:fill="FFFFFF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Verónica De La O Cruz</w:t>
              <w:br/>
              <w:t>(48 años)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Choque Séptico.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IMSS Hospital General de Zona #71 (Díaz Mirón)</w:t>
              <w:br/>
              <w:t>Recibe: Dra. Estefania Gomez.</w:t>
            </w:r>
          </w:p>
        </w:tc>
      </w:tr>
      <w:tr>
        <w:trPr>
          <w:cantSplit/>
        </w:trPr>
        <w:tc>
          <w:tcPr>
            <w:tcW w:type="dxa" w:w="576"/>
            <w:shd w:fill="F4F6F8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38</w:t>
            </w:r>
          </w:p>
        </w:tc>
        <w:tc>
          <w:tcPr>
            <w:tcW w:type="dxa" w:w="1728"/>
            <w:shd w:fill="F4F6F8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20/08/2026 20:03</w:t>
            </w:r>
          </w:p>
        </w:tc>
        <w:tc>
          <w:tcPr>
            <w:tcW w:type="dxa" w:w="1296"/>
            <w:shd w:fill="F4F6F8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U-098</w:t>
            </w:r>
          </w:p>
        </w:tc>
        <w:tc>
          <w:tcPr>
            <w:tcW w:type="dxa" w:w="3312"/>
            <w:shd w:fill="F4F6F8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Niki Vazquez García</w:t>
              <w:br/>
              <w:t>(12 años)</w:t>
            </w:r>
          </w:p>
        </w:tc>
        <w:tc>
          <w:tcPr>
            <w:tcW w:type="dxa" w:w="4032"/>
            <w:shd w:fill="F4F6F8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Traumatismo Craneoencefálico (TCE), Herida lacerante de aproximadamente 7cm con he...</w:t>
            </w:r>
          </w:p>
        </w:tc>
        <w:tc>
          <w:tcPr>
            <w:tcW w:type="dxa" w:w="3168"/>
            <w:shd w:fill="F4F6F8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Torre de la Niña y el Niño (Torre Pediátrica)</w:t>
              <w:br/>
              <w:t>Recibe: Dr. Limon</w:t>
            </w:r>
          </w:p>
        </w:tc>
      </w:tr>
      <w:tr>
        <w:trPr>
          <w:cantSplit/>
        </w:trPr>
        <w:tc>
          <w:tcPr>
            <w:tcW w:type="dxa" w:w="576"/>
            <w:shd w:fill="FFFFFF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39</w:t>
            </w:r>
          </w:p>
        </w:tc>
        <w:tc>
          <w:tcPr>
            <w:tcW w:type="dxa" w:w="1728"/>
            <w:shd w:fill="FFFFFF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21/08/2026 15:50</w:t>
            </w:r>
          </w:p>
        </w:tc>
        <w:tc>
          <w:tcPr>
            <w:tcW w:type="dxa" w:w="1296"/>
            <w:shd w:fill="FFFFFF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U-098</w:t>
            </w:r>
          </w:p>
        </w:tc>
        <w:tc>
          <w:tcPr>
            <w:tcW w:type="dxa" w:w="3312"/>
            <w:shd w:fill="FFFFFF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Jose Ramón Andres Montiel Del Corral</w:t>
              <w:br/>
              <w:t>(56 años)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Sindrome Coronario Agudo.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IMSS Hospital General de Zona #61 (Cuauhtémoc)</w:t>
              <w:br/>
              <w:t>Recibe: Dr. Juan Carlos Capetillo...</w:t>
            </w:r>
          </w:p>
        </w:tc>
      </w:tr>
      <w:tr>
        <w:trPr>
          <w:cantSplit/>
        </w:trPr>
        <w:tc>
          <w:tcPr>
            <w:tcW w:type="dxa" w:w="576"/>
            <w:shd w:fill="F4F6F8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40</w:t>
            </w:r>
          </w:p>
        </w:tc>
        <w:tc>
          <w:tcPr>
            <w:tcW w:type="dxa" w:w="1728"/>
            <w:shd w:fill="F4F6F8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22/08/2026 05:33</w:t>
            </w:r>
          </w:p>
        </w:tc>
        <w:tc>
          <w:tcPr>
            <w:tcW w:type="dxa" w:w="1296"/>
            <w:shd w:fill="F4F6F8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U-098</w:t>
            </w:r>
          </w:p>
        </w:tc>
        <w:tc>
          <w:tcPr>
            <w:tcW w:type="dxa" w:w="3312"/>
            <w:shd w:fill="F4F6F8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Felipe Castro Velasquez</w:t>
              <w:br/>
              <w:t>(36 años)</w:t>
            </w:r>
          </w:p>
        </w:tc>
        <w:tc>
          <w:tcPr>
            <w:tcW w:type="dxa" w:w="4032"/>
            <w:shd w:fill="F4F6F8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Paciente policontundido, posible fractura de tibia, posible fractura de metatarsos...</w:t>
            </w:r>
          </w:p>
        </w:tc>
        <w:tc>
          <w:tcPr>
            <w:tcW w:type="dxa" w:w="3168"/>
            <w:shd w:fill="F4F6F8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Hospital Regional de Alta Especialidad (Veracruz)</w:t>
              <w:br/>
              <w:t>Recibe: Dra Vianey</w:t>
            </w:r>
          </w:p>
        </w:tc>
      </w:tr>
      <w:tr>
        <w:trPr>
          <w:cantSplit/>
        </w:trPr>
        <w:tc>
          <w:tcPr>
            <w:tcW w:type="dxa" w:w="576"/>
            <w:shd w:fill="FFFFFF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41</w:t>
            </w:r>
          </w:p>
        </w:tc>
        <w:tc>
          <w:tcPr>
            <w:tcW w:type="dxa" w:w="1728"/>
            <w:shd w:fill="FFFFFF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22/08/2026 14:24</w:t>
            </w:r>
          </w:p>
        </w:tc>
        <w:tc>
          <w:tcPr>
            <w:tcW w:type="dxa" w:w="1296"/>
            <w:shd w:fill="FFFFFF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U-098</w:t>
            </w:r>
          </w:p>
        </w:tc>
        <w:tc>
          <w:tcPr>
            <w:tcW w:type="dxa" w:w="3312"/>
            <w:shd w:fill="FFFFFF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Paciente Masculino</w:t>
              <w:br/>
              <w:t>(Adulto)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Sospecha de Infarto Agudo al Miocardio (Dolor precordial en caseta)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IMSS Hospital General de Zona #61 (Cuauhtémoc)</w:t>
              <w:br/>
              <w:t>Recibe: Área de Triage / Urgencias</w:t>
            </w:r>
          </w:p>
        </w:tc>
      </w:tr>
      <w:tr>
        <w:trPr>
          <w:cantSplit/>
        </w:trPr>
        <w:tc>
          <w:tcPr>
            <w:tcW w:type="dxa" w:w="576"/>
            <w:shd w:fill="F4F6F8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42</w:t>
            </w:r>
          </w:p>
        </w:tc>
        <w:tc>
          <w:tcPr>
            <w:tcW w:type="dxa" w:w="1728"/>
            <w:shd w:fill="F4F6F8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22/08/2026 15:55</w:t>
            </w:r>
          </w:p>
        </w:tc>
        <w:tc>
          <w:tcPr>
            <w:tcW w:type="dxa" w:w="1296"/>
            <w:shd w:fill="F4F6F8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U-208</w:t>
            </w:r>
          </w:p>
        </w:tc>
        <w:tc>
          <w:tcPr>
            <w:tcW w:type="dxa" w:w="3312"/>
            <w:shd w:fill="F4F6F8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Paciente Inconsciente</w:t>
              <w:br/>
              <w:t>(Adulto)</w:t>
            </w:r>
          </w:p>
        </w:tc>
        <w:tc>
          <w:tcPr>
            <w:tcW w:type="dxa" w:w="4032"/>
            <w:shd w:fill="F4F6F8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Pérdida súbita del estado de alerta / Inconsciencia</w:t>
            </w:r>
          </w:p>
        </w:tc>
        <w:tc>
          <w:tcPr>
            <w:tcW w:type="dxa" w:w="3168"/>
            <w:shd w:fill="F4F6F8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Hospital ISSSTE de Alta Especialidad (Veracruz)</w:t>
              <w:br/>
              <w:t>Recibe: Área de Triage / Urgencias</w:t>
            </w:r>
          </w:p>
        </w:tc>
      </w:tr>
      <w:tr>
        <w:trPr>
          <w:cantSplit/>
        </w:trPr>
        <w:tc>
          <w:tcPr>
            <w:tcW w:type="dxa" w:w="576"/>
            <w:shd w:fill="FFFFFF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43</w:t>
            </w:r>
          </w:p>
        </w:tc>
        <w:tc>
          <w:tcPr>
            <w:tcW w:type="dxa" w:w="1728"/>
            <w:shd w:fill="FFFFFF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22/08/2026 16:01</w:t>
            </w:r>
          </w:p>
        </w:tc>
        <w:tc>
          <w:tcPr>
            <w:tcW w:type="dxa" w:w="1296"/>
            <w:shd w:fill="FFFFFF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U-096</w:t>
            </w:r>
          </w:p>
        </w:tc>
        <w:tc>
          <w:tcPr>
            <w:tcW w:type="dxa" w:w="3312"/>
            <w:shd w:fill="FFFFFF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Paciente Programado</w:t>
              <w:br/>
              <w:t>(Adulto)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Traslado médico programado interhospitalario o retorno a domicilio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Hospital Regional de Alta Especialidad (Veracruz)</w:t>
              <w:br/>
              <w:t>Recibe: Área de Triage / Urgencias</w:t>
            </w:r>
          </w:p>
        </w:tc>
      </w:tr>
      <w:tr>
        <w:trPr>
          <w:cantSplit/>
        </w:trPr>
        <w:tc>
          <w:tcPr>
            <w:tcW w:type="dxa" w:w="576"/>
            <w:shd w:fill="F4F6F8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44</w:t>
            </w:r>
          </w:p>
        </w:tc>
        <w:tc>
          <w:tcPr>
            <w:tcW w:type="dxa" w:w="1728"/>
            <w:shd w:fill="F4F6F8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22/08/2026 22:58</w:t>
            </w:r>
          </w:p>
        </w:tc>
        <w:tc>
          <w:tcPr>
            <w:tcW w:type="dxa" w:w="1296"/>
            <w:shd w:fill="F4F6F8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U-096</w:t>
            </w:r>
          </w:p>
        </w:tc>
        <w:tc>
          <w:tcPr>
            <w:tcW w:type="dxa" w:w="3312"/>
            <w:shd w:fill="F4F6F8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Paciente Programado</w:t>
              <w:br/>
              <w:t>(Adulto)</w:t>
            </w:r>
          </w:p>
        </w:tc>
        <w:tc>
          <w:tcPr>
            <w:tcW w:type="dxa" w:w="4032"/>
            <w:shd w:fill="F4F6F8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Traslado médico programado interhospitalario o retorno a domicilio</w:t>
            </w:r>
          </w:p>
        </w:tc>
        <w:tc>
          <w:tcPr>
            <w:tcW w:type="dxa" w:w="3168"/>
            <w:shd w:fill="F4F6F8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Hospital Regional de Alta Especialidad (Veracruz)</w:t>
              <w:br/>
              <w:t>Recibe: Área de Triage / Urgencias</w:t>
            </w:r>
          </w:p>
        </w:tc>
      </w:tr>
      <w:tr>
        <w:trPr>
          <w:cantSplit/>
        </w:trPr>
        <w:tc>
          <w:tcPr>
            <w:tcW w:type="dxa" w:w="576"/>
            <w:shd w:fill="FFFFFF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45</w:t>
            </w:r>
          </w:p>
        </w:tc>
        <w:tc>
          <w:tcPr>
            <w:tcW w:type="dxa" w:w="1728"/>
            <w:shd w:fill="FFFFFF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22/08/2026 24:44</w:t>
            </w:r>
          </w:p>
        </w:tc>
        <w:tc>
          <w:tcPr>
            <w:tcW w:type="dxa" w:w="1296"/>
            <w:shd w:fill="FFFFFF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U-098</w:t>
            </w:r>
          </w:p>
        </w:tc>
        <w:tc>
          <w:tcPr>
            <w:tcW w:type="dxa" w:w="3312"/>
            <w:shd w:fill="FFFFFF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Paciente Masculino Atropellado</w:t>
              <w:br/>
              <w:t>(Adulto)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Traumatismo por atropellamiento en vía pública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Hospital Regional de Alta Especialidad (Veracruz)</w:t>
              <w:br/>
              <w:t>Recibe: Área de Triage / Urgencias</w:t>
            </w:r>
          </w:p>
        </w:tc>
      </w:tr>
      <w:tr>
        <w:trPr>
          <w:cantSplit/>
        </w:trPr>
        <w:tc>
          <w:tcPr>
            <w:tcW w:type="dxa" w:w="576"/>
            <w:shd w:fill="F4F6F8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46</w:t>
            </w:r>
          </w:p>
        </w:tc>
        <w:tc>
          <w:tcPr>
            <w:tcW w:type="dxa" w:w="1728"/>
            <w:shd w:fill="F4F6F8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24/08/2026 09:55</w:t>
            </w:r>
          </w:p>
        </w:tc>
        <w:tc>
          <w:tcPr>
            <w:tcW w:type="dxa" w:w="1296"/>
            <w:shd w:fill="F4F6F8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U-208</w:t>
            </w:r>
          </w:p>
        </w:tc>
        <w:tc>
          <w:tcPr>
            <w:tcW w:type="dxa" w:w="3312"/>
            <w:shd w:fill="F4F6F8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Paciente de Emergencia</w:t>
              <w:br/>
              <w:t>(Adulto)</w:t>
            </w:r>
          </w:p>
        </w:tc>
        <w:tc>
          <w:tcPr>
            <w:tcW w:type="dxa" w:w="4032"/>
            <w:shd w:fill="F4F6F8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Auxilio Prehospitalario / Traslado de Urgencia</w:t>
            </w:r>
          </w:p>
        </w:tc>
        <w:tc>
          <w:tcPr>
            <w:tcW w:type="dxa" w:w="3168"/>
            <w:shd w:fill="F4F6F8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Traslado Asistido a Domicilio (Alta Médica)</w:t>
              <w:br/>
              <w:t>Recibe: Área de Triage / Urgencias</w:t>
            </w:r>
          </w:p>
        </w:tc>
      </w:tr>
      <w:tr>
        <w:trPr>
          <w:cantSplit/>
        </w:trPr>
        <w:tc>
          <w:tcPr>
            <w:tcW w:type="dxa" w:w="576"/>
            <w:shd w:fill="FFFFFF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47</w:t>
            </w:r>
          </w:p>
        </w:tc>
        <w:tc>
          <w:tcPr>
            <w:tcW w:type="dxa" w:w="1728"/>
            <w:shd w:fill="FFFFFF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24/08/2026 17:58</w:t>
            </w:r>
          </w:p>
        </w:tc>
        <w:tc>
          <w:tcPr>
            <w:tcW w:type="dxa" w:w="1296"/>
            <w:shd w:fill="FFFFFF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U-097</w:t>
            </w:r>
          </w:p>
        </w:tc>
        <w:tc>
          <w:tcPr>
            <w:tcW w:type="dxa" w:w="3312"/>
            <w:shd w:fill="FFFFFF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Paciente Inconsciente</w:t>
              <w:br/>
              <w:t>(Adulto)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Pérdida súbita del estado de alerta / Inconsciencia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Hospital ISSSTE de Alta Especialidad (Veracruz)</w:t>
              <w:br/>
              <w:t>Recibe: Área de Triage / Urgencias</w:t>
            </w:r>
          </w:p>
        </w:tc>
      </w:tr>
      <w:tr>
        <w:trPr>
          <w:cantSplit/>
        </w:trPr>
        <w:tc>
          <w:tcPr>
            <w:tcW w:type="dxa" w:w="576"/>
            <w:shd w:fill="F4F6F8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48</w:t>
            </w:r>
          </w:p>
        </w:tc>
        <w:tc>
          <w:tcPr>
            <w:tcW w:type="dxa" w:w="1728"/>
            <w:shd w:fill="F4F6F8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26/08/2026 03:21</w:t>
            </w:r>
          </w:p>
        </w:tc>
        <w:tc>
          <w:tcPr>
            <w:tcW w:type="dxa" w:w="1296"/>
            <w:shd w:fill="F4F6F8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U-208</w:t>
            </w:r>
          </w:p>
        </w:tc>
        <w:tc>
          <w:tcPr>
            <w:tcW w:type="dxa" w:w="3312"/>
            <w:shd w:fill="F4F6F8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Paciente Inconsciente</w:t>
              <w:br/>
              <w:t>(Adulto)</w:t>
            </w:r>
          </w:p>
        </w:tc>
        <w:tc>
          <w:tcPr>
            <w:tcW w:type="dxa" w:w="4032"/>
            <w:shd w:fill="F4F6F8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Pérdida súbita del estado de alerta / Inconsciencia</w:t>
            </w:r>
          </w:p>
        </w:tc>
        <w:tc>
          <w:tcPr>
            <w:tcW w:type="dxa" w:w="3168"/>
            <w:shd w:fill="F4F6F8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Hospital Regional de Alta Especialidad (Veracruz)</w:t>
              <w:br/>
              <w:t>Recibe: Área de Triage / Urgencias</w:t>
            </w:r>
          </w:p>
        </w:tc>
      </w:tr>
      <w:tr>
        <w:trPr>
          <w:cantSplit/>
        </w:trPr>
        <w:tc>
          <w:tcPr>
            <w:tcW w:type="dxa" w:w="576"/>
            <w:shd w:fill="FFFFFF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49</w:t>
            </w:r>
          </w:p>
        </w:tc>
        <w:tc>
          <w:tcPr>
            <w:tcW w:type="dxa" w:w="1728"/>
            <w:shd w:fill="FFFFFF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26/08/2026 12:54</w:t>
            </w:r>
          </w:p>
        </w:tc>
        <w:tc>
          <w:tcPr>
            <w:tcW w:type="dxa" w:w="1296"/>
            <w:shd w:fill="FFFFFF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U-098</w:t>
            </w:r>
          </w:p>
        </w:tc>
        <w:tc>
          <w:tcPr>
            <w:tcW w:type="dxa" w:w="3312"/>
            <w:shd w:fill="FFFFFF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Piedad Vidaña Gómez</w:t>
              <w:br/>
              <w:t>(Adulto)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Paciente con posible gastroenteritis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Hospital ISSSTE de Alta Especialidad (Veracruz)</w:t>
              <w:br/>
              <w:t>Recibe: Dra. Patricia Garcés</w:t>
            </w:r>
          </w:p>
        </w:tc>
      </w:tr>
      <w:tr>
        <w:trPr>
          <w:cantSplit/>
        </w:trPr>
        <w:tc>
          <w:tcPr>
            <w:tcW w:type="dxa" w:w="576"/>
            <w:shd w:fill="F4F6F8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50</w:t>
            </w:r>
          </w:p>
        </w:tc>
        <w:tc>
          <w:tcPr>
            <w:tcW w:type="dxa" w:w="1728"/>
            <w:shd w:fill="F4F6F8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26/08/2026 16:27</w:t>
            </w:r>
          </w:p>
        </w:tc>
        <w:tc>
          <w:tcPr>
            <w:tcW w:type="dxa" w:w="1296"/>
            <w:shd w:fill="F4F6F8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U-098</w:t>
            </w:r>
          </w:p>
        </w:tc>
        <w:tc>
          <w:tcPr>
            <w:tcW w:type="dxa" w:w="3312"/>
            <w:shd w:fill="F4F6F8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Paciente Programado</w:t>
              <w:br/>
              <w:t>(Adulto)</w:t>
            </w:r>
          </w:p>
        </w:tc>
        <w:tc>
          <w:tcPr>
            <w:tcW w:type="dxa" w:w="4032"/>
            <w:shd w:fill="F4F6F8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Traslado médico programado interhospitalario o retorno a domicilio</w:t>
            </w:r>
          </w:p>
        </w:tc>
        <w:tc>
          <w:tcPr>
            <w:tcW w:type="dxa" w:w="3168"/>
            <w:shd w:fill="F4F6F8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Traslado Intermunicipal a Jamapa</w:t>
              <w:br/>
              <w:t>Recibe: Área de Triage / Urgencias</w:t>
            </w:r>
          </w:p>
        </w:tc>
      </w:tr>
      <w:tr>
        <w:trPr>
          <w:cantSplit/>
        </w:trPr>
        <w:tc>
          <w:tcPr>
            <w:tcW w:type="dxa" w:w="576"/>
            <w:shd w:fill="FFFFFF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51</w:t>
            </w:r>
          </w:p>
        </w:tc>
        <w:tc>
          <w:tcPr>
            <w:tcW w:type="dxa" w:w="1728"/>
            <w:shd w:fill="FFFFFF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26/08/2026 19:29</w:t>
            </w:r>
          </w:p>
        </w:tc>
        <w:tc>
          <w:tcPr>
            <w:tcW w:type="dxa" w:w="1296"/>
            <w:shd w:fill="FFFFFF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U-097</w:t>
            </w:r>
          </w:p>
        </w:tc>
        <w:tc>
          <w:tcPr>
            <w:tcW w:type="dxa" w:w="3312"/>
            <w:shd w:fill="FFFFFF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Paciente de Emergencia</w:t>
              <w:br/>
              <w:t>(Adulto)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Auxilio Prehospitalario / Traslado de Urgencia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Hospital General de Boca del Río</w:t>
              <w:br/>
              <w:t>Recibe: Área de Triage / Urgencias</w:t>
            </w:r>
          </w:p>
        </w:tc>
      </w:tr>
      <w:tr>
        <w:trPr>
          <w:cantSplit/>
        </w:trPr>
        <w:tc>
          <w:tcPr>
            <w:tcW w:type="dxa" w:w="576"/>
            <w:shd w:fill="F4F6F8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52</w:t>
            </w:r>
          </w:p>
        </w:tc>
        <w:tc>
          <w:tcPr>
            <w:tcW w:type="dxa" w:w="1728"/>
            <w:shd w:fill="F4F6F8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27/08/2026 02:22</w:t>
            </w:r>
          </w:p>
        </w:tc>
        <w:tc>
          <w:tcPr>
            <w:tcW w:type="dxa" w:w="1296"/>
            <w:shd w:fill="F4F6F8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U-098</w:t>
            </w:r>
          </w:p>
        </w:tc>
        <w:tc>
          <w:tcPr>
            <w:tcW w:type="dxa" w:w="3312"/>
            <w:shd w:fill="F4F6F8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Yuliana Falfan Baizabal</w:t>
              <w:br/>
              <w:t>(17 años)</w:t>
            </w:r>
          </w:p>
        </w:tc>
        <w:tc>
          <w:tcPr>
            <w:tcW w:type="dxa" w:w="4032"/>
            <w:shd w:fill="F4F6F8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Policontundida, heridas abrasivas y contusiones en cabeza, extremidad superior e i...</w:t>
            </w:r>
          </w:p>
        </w:tc>
        <w:tc>
          <w:tcPr>
            <w:tcW w:type="dxa" w:w="3168"/>
            <w:shd w:fill="F4F6F8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Hospital General de Boca del Río</w:t>
              <w:br/>
              <w:t>Recibe: Área de Triage / Urgencias</w:t>
            </w:r>
          </w:p>
        </w:tc>
      </w:tr>
      <w:tr>
        <w:trPr>
          <w:cantSplit/>
        </w:trPr>
        <w:tc>
          <w:tcPr>
            <w:tcW w:type="dxa" w:w="576"/>
            <w:shd w:fill="FFFFFF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53</w:t>
            </w:r>
          </w:p>
        </w:tc>
        <w:tc>
          <w:tcPr>
            <w:tcW w:type="dxa" w:w="1728"/>
            <w:shd w:fill="FFFFFF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28/08/2026 06:57</w:t>
            </w:r>
          </w:p>
        </w:tc>
        <w:tc>
          <w:tcPr>
            <w:tcW w:type="dxa" w:w="1296"/>
            <w:shd w:fill="FFFFFF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U-208</w:t>
            </w:r>
          </w:p>
        </w:tc>
        <w:tc>
          <w:tcPr>
            <w:tcW w:type="dxa" w:w="3312"/>
            <w:shd w:fill="FFFFFF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Uziel Alcántara Velasquez</w:t>
              <w:br/>
              <w:t>(20 años)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Luxación de codo izquierdo.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IMSS Hospital General de Zona #61 (Cuauhtémoc)</w:t>
              <w:br/>
              <w:t>Recibe: José Ricardo Montoya Cast...</w:t>
            </w:r>
          </w:p>
        </w:tc>
      </w:tr>
      <w:tr>
        <w:trPr>
          <w:cantSplit/>
        </w:trPr>
        <w:tc>
          <w:tcPr>
            <w:tcW w:type="dxa" w:w="576"/>
            <w:shd w:fill="F4F6F8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54</w:t>
            </w:r>
          </w:p>
        </w:tc>
        <w:tc>
          <w:tcPr>
            <w:tcW w:type="dxa" w:w="1728"/>
            <w:shd w:fill="F4F6F8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28/08/2026 06:59</w:t>
            </w:r>
          </w:p>
        </w:tc>
        <w:tc>
          <w:tcPr>
            <w:tcW w:type="dxa" w:w="1296"/>
            <w:shd w:fill="F4F6F8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U-208</w:t>
            </w:r>
          </w:p>
        </w:tc>
        <w:tc>
          <w:tcPr>
            <w:tcW w:type="dxa" w:w="3312"/>
            <w:shd w:fill="F4F6F8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Paciente accidentado en motocicleta</w:t>
              <w:br/>
              <w:t>(Adulto)</w:t>
            </w:r>
          </w:p>
        </w:tc>
        <w:tc>
          <w:tcPr>
            <w:tcW w:type="dxa" w:w="4032"/>
            <w:shd w:fill="F4F6F8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Accidente / Derrape de motocicleta con policontusiones</w:t>
            </w:r>
          </w:p>
        </w:tc>
        <w:tc>
          <w:tcPr>
            <w:tcW w:type="dxa" w:w="3168"/>
            <w:shd w:fill="F4F6F8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IMSS Hospital General de Zona #61 (Cuauhtémoc)</w:t>
              <w:br/>
              <w:t>Recibe: Área de Triage / Urgencias</w:t>
            </w:r>
          </w:p>
        </w:tc>
      </w:tr>
      <w:tr>
        <w:trPr>
          <w:cantSplit/>
        </w:trPr>
        <w:tc>
          <w:tcPr>
            <w:tcW w:type="dxa" w:w="576"/>
            <w:shd w:fill="FFFFFF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55</w:t>
            </w:r>
          </w:p>
        </w:tc>
        <w:tc>
          <w:tcPr>
            <w:tcW w:type="dxa" w:w="1728"/>
            <w:shd w:fill="FFFFFF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28/08/2026 12:55</w:t>
            </w:r>
          </w:p>
        </w:tc>
        <w:tc>
          <w:tcPr>
            <w:tcW w:type="dxa" w:w="1296"/>
            <w:shd w:fill="FFFFFF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U-098</w:t>
            </w:r>
          </w:p>
        </w:tc>
        <w:tc>
          <w:tcPr>
            <w:tcW w:type="dxa" w:w="3312"/>
            <w:shd w:fill="FFFFFF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Leonardo Alejandro Morales Segura</w:t>
              <w:br/>
              <w:t>(47 años)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Fractura de parrilla costal izquierda, Contusión en clavícula izquierda a descarta...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Hospital StarMédica Veracruz (Privado)</w:t>
              <w:br/>
              <w:t>Recibe: Dra. Alison Ramirez.</w:t>
            </w:r>
          </w:p>
        </w:tc>
      </w:tr>
      <w:tr>
        <w:trPr>
          <w:cantSplit/>
        </w:trPr>
        <w:tc>
          <w:tcPr>
            <w:tcW w:type="dxa" w:w="576"/>
            <w:shd w:fill="F4F6F8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56</w:t>
            </w:r>
          </w:p>
        </w:tc>
        <w:tc>
          <w:tcPr>
            <w:tcW w:type="dxa" w:w="1728"/>
            <w:shd w:fill="F4F6F8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28/08/2026 13:14</w:t>
            </w:r>
          </w:p>
        </w:tc>
        <w:tc>
          <w:tcPr>
            <w:tcW w:type="dxa" w:w="1296"/>
            <w:shd w:fill="F4F6F8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U-098</w:t>
            </w:r>
          </w:p>
        </w:tc>
        <w:tc>
          <w:tcPr>
            <w:tcW w:type="dxa" w:w="3312"/>
            <w:shd w:fill="F4F6F8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Marisela Duran Jiménez</w:t>
              <w:br/>
              <w:t>(41 años)</w:t>
            </w:r>
          </w:p>
        </w:tc>
        <w:tc>
          <w:tcPr>
            <w:tcW w:type="dxa" w:w="4032"/>
            <w:shd w:fill="F4F6F8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Contusión en húmero proximal izquierdo.,</w:t>
            </w:r>
          </w:p>
        </w:tc>
        <w:tc>
          <w:tcPr>
            <w:tcW w:type="dxa" w:w="3168"/>
            <w:shd w:fill="F4F6F8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Hospital StarMédica Veracruz (Privado)</w:t>
              <w:br/>
              <w:t>Recibe: Dra. Alison Ramirez.</w:t>
            </w:r>
          </w:p>
        </w:tc>
      </w:tr>
      <w:tr>
        <w:trPr>
          <w:cantSplit/>
        </w:trPr>
        <w:tc>
          <w:tcPr>
            <w:tcW w:type="dxa" w:w="576"/>
            <w:shd w:fill="FFFFFF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57</w:t>
            </w:r>
          </w:p>
        </w:tc>
        <w:tc>
          <w:tcPr>
            <w:tcW w:type="dxa" w:w="1728"/>
            <w:shd w:fill="FFFFFF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28/08/2026 23:19</w:t>
            </w:r>
          </w:p>
        </w:tc>
        <w:tc>
          <w:tcPr>
            <w:tcW w:type="dxa" w:w="1296"/>
            <w:shd w:fill="FFFFFF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U-098</w:t>
            </w:r>
          </w:p>
        </w:tc>
        <w:tc>
          <w:tcPr>
            <w:tcW w:type="dxa" w:w="3312"/>
            <w:shd w:fill="FFFFFF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Paciente accidentado en motocicleta</w:t>
              <w:br/>
              <w:t>(Adulto)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Accidente / Derrape de motocicleta con policontusiones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Hospital General de Boca del Río</w:t>
              <w:br/>
              <w:t>Recibe: Área de Triage / Urgencias</w:t>
            </w:r>
          </w:p>
        </w:tc>
      </w:tr>
      <w:tr>
        <w:trPr>
          <w:cantSplit/>
        </w:trPr>
        <w:tc>
          <w:tcPr>
            <w:tcW w:type="dxa" w:w="576"/>
            <w:shd w:fill="F4F6F8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58</w:t>
            </w:r>
          </w:p>
        </w:tc>
        <w:tc>
          <w:tcPr>
            <w:tcW w:type="dxa" w:w="1728"/>
            <w:shd w:fill="F4F6F8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30/08/2026 05:21</w:t>
            </w:r>
          </w:p>
        </w:tc>
        <w:tc>
          <w:tcPr>
            <w:tcW w:type="dxa" w:w="1296"/>
            <w:shd w:fill="F4F6F8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U-208</w:t>
            </w:r>
          </w:p>
        </w:tc>
        <w:tc>
          <w:tcPr>
            <w:tcW w:type="dxa" w:w="3312"/>
            <w:shd w:fill="F4F6F8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Paciente de Emergencia</w:t>
              <w:br/>
              <w:t>(Adulto)</w:t>
            </w:r>
          </w:p>
        </w:tc>
        <w:tc>
          <w:tcPr>
            <w:tcW w:type="dxa" w:w="4032"/>
            <w:shd w:fill="F4F6F8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Auxilio Prehospitalario / Traslado de Urgencia</w:t>
            </w:r>
          </w:p>
        </w:tc>
        <w:tc>
          <w:tcPr>
            <w:tcW w:type="dxa" w:w="3168"/>
            <w:shd w:fill="F4F6F8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Hospital General de Boca del Río</w:t>
              <w:br/>
              <w:t>Recibe: Área de Triage / Urgencias</w:t>
            </w:r>
          </w:p>
        </w:tc>
      </w:tr>
      <w:tr>
        <w:trPr>
          <w:cantSplit/>
        </w:trPr>
        <w:tc>
          <w:tcPr>
            <w:tcW w:type="dxa" w:w="576"/>
            <w:shd w:fill="FFFFFF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59</w:t>
            </w:r>
          </w:p>
        </w:tc>
        <w:tc>
          <w:tcPr>
            <w:tcW w:type="dxa" w:w="1728"/>
            <w:shd w:fill="FFFFFF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31/08/2026 10:25</w:t>
            </w:r>
          </w:p>
        </w:tc>
        <w:tc>
          <w:tcPr>
            <w:tcW w:type="dxa" w:w="1296"/>
            <w:shd w:fill="FFFFFF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U-098</w:t>
            </w:r>
          </w:p>
        </w:tc>
        <w:tc>
          <w:tcPr>
            <w:tcW w:type="dxa" w:w="3312"/>
            <w:shd w:fill="FFFFFF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Fernando Rebollar Romero</w:t>
              <w:br/>
              <w:t>(35 años)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Traumatismo Craneoencefálico (TCE) moderado con perdida del estado de alerta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Hospital General de Boca del Río</w:t>
              <w:br/>
              <w:t>Recibe: Dr. Juan Domingo Grijalva</w:t>
            </w:r>
          </w:p>
        </w:tc>
      </w:tr>
      <w:tr>
        <w:trPr>
          <w:cantSplit/>
        </w:trPr>
        <w:tc>
          <w:tcPr>
            <w:tcW w:type="dxa" w:w="576"/>
            <w:shd w:fill="F4F6F8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60</w:t>
            </w:r>
          </w:p>
        </w:tc>
        <w:tc>
          <w:tcPr>
            <w:tcW w:type="dxa" w:w="1728"/>
            <w:shd w:fill="F4F6F8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01/09/2026 07:06</w:t>
            </w:r>
          </w:p>
        </w:tc>
        <w:tc>
          <w:tcPr>
            <w:tcW w:type="dxa" w:w="1296"/>
            <w:shd w:fill="F4F6F8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U-098</w:t>
            </w:r>
          </w:p>
        </w:tc>
        <w:tc>
          <w:tcPr>
            <w:tcW w:type="dxa" w:w="3312"/>
            <w:shd w:fill="F4F6F8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Menor de 15 años (Pediátrico)</w:t>
              <w:br/>
              <w:t>(Adulto)</w:t>
            </w:r>
          </w:p>
        </w:tc>
        <w:tc>
          <w:tcPr>
            <w:tcW w:type="dxa" w:w="4032"/>
            <w:shd w:fill="F4F6F8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Retiro programado de puntos quirúrgicos en pierna derecha</w:t>
            </w:r>
          </w:p>
        </w:tc>
        <w:tc>
          <w:tcPr>
            <w:tcW w:type="dxa" w:w="3168"/>
            <w:shd w:fill="F4F6F8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Hospital Regional de Alta Especialidad (Veracruz)</w:t>
              <w:br/>
              <w:t>Recibe: Área de Triage / Urgencias</w:t>
            </w:r>
          </w:p>
        </w:tc>
      </w:tr>
      <w:tr>
        <w:trPr>
          <w:cantSplit/>
        </w:trPr>
        <w:tc>
          <w:tcPr>
            <w:tcW w:type="dxa" w:w="576"/>
            <w:shd w:fill="FFFFFF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61</w:t>
            </w:r>
          </w:p>
        </w:tc>
        <w:tc>
          <w:tcPr>
            <w:tcW w:type="dxa" w:w="1728"/>
            <w:shd w:fill="FFFFFF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01/09/2026 11:57</w:t>
            </w:r>
          </w:p>
        </w:tc>
        <w:tc>
          <w:tcPr>
            <w:tcW w:type="dxa" w:w="1296"/>
            <w:shd w:fill="FFFFFF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U-041 (Apoyo)</w:t>
            </w:r>
          </w:p>
        </w:tc>
        <w:tc>
          <w:tcPr>
            <w:tcW w:type="dxa" w:w="3312"/>
            <w:shd w:fill="FFFFFF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Paciente Programado</w:t>
              <w:br/>
              <w:t>(Adulto)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Traslado médico programado interhospitalario o retorno a domicilio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Hospital Regional de Alta Especialidad (Veracruz)</w:t>
              <w:br/>
              <w:t>Recibe: Área de Triage / Urgencias</w:t>
            </w:r>
          </w:p>
        </w:tc>
      </w:tr>
      <w:tr>
        <w:trPr>
          <w:cantSplit/>
        </w:trPr>
        <w:tc>
          <w:tcPr>
            <w:tcW w:type="dxa" w:w="576"/>
            <w:shd w:fill="F4F6F8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62</w:t>
            </w:r>
          </w:p>
        </w:tc>
        <w:tc>
          <w:tcPr>
            <w:tcW w:type="dxa" w:w="1728"/>
            <w:shd w:fill="F4F6F8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01/09/2026 20:13</w:t>
            </w:r>
          </w:p>
        </w:tc>
        <w:tc>
          <w:tcPr>
            <w:tcW w:type="dxa" w:w="1296"/>
            <w:shd w:fill="F4F6F8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U-098</w:t>
            </w:r>
          </w:p>
        </w:tc>
        <w:tc>
          <w:tcPr>
            <w:tcW w:type="dxa" w:w="3312"/>
            <w:shd w:fill="F4F6F8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Eduardo Antonio Hernández Hernández</w:t>
              <w:br/>
              <w:t>(20 años)</w:t>
            </w:r>
          </w:p>
        </w:tc>
        <w:tc>
          <w:tcPr>
            <w:tcW w:type="dxa" w:w="4032"/>
            <w:shd w:fill="F4F6F8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Herida lacerante de aproximadamente 5cm y 1.5mm de profundidad, Traumatismo Craneo...</w:t>
            </w:r>
          </w:p>
        </w:tc>
        <w:tc>
          <w:tcPr>
            <w:tcW w:type="dxa" w:w="3168"/>
            <w:shd w:fill="F4F6F8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Hospital General de Boca del Río</w:t>
              <w:br/>
              <w:t>Recibe: Enedina Salas Rojas</w:t>
            </w:r>
          </w:p>
        </w:tc>
      </w:tr>
      <w:tr>
        <w:trPr>
          <w:cantSplit/>
        </w:trPr>
        <w:tc>
          <w:tcPr>
            <w:tcW w:type="dxa" w:w="576"/>
            <w:shd w:fill="FFFFFF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63</w:t>
            </w:r>
          </w:p>
        </w:tc>
        <w:tc>
          <w:tcPr>
            <w:tcW w:type="dxa" w:w="1728"/>
            <w:shd w:fill="FFFFFF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01/09/2026 22:23</w:t>
            </w:r>
          </w:p>
        </w:tc>
        <w:tc>
          <w:tcPr>
            <w:tcW w:type="dxa" w:w="1296"/>
            <w:shd w:fill="FFFFFF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U-041 (Apoyo)</w:t>
            </w:r>
          </w:p>
        </w:tc>
        <w:tc>
          <w:tcPr>
            <w:tcW w:type="dxa" w:w="3312"/>
            <w:shd w:fill="FFFFFF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Paciente Programado</w:t>
              <w:br/>
              <w:t>(Adulto)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Traslado médico programado interhospitalario o retorno a domicilio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Hospital Regional de Alta Especialidad (Veracruz)</w:t>
              <w:br/>
              <w:t>Recibe: Área de Triage / Urgencias</w:t>
            </w:r>
          </w:p>
        </w:tc>
      </w:tr>
      <w:tr>
        <w:trPr>
          <w:cantSplit/>
        </w:trPr>
        <w:tc>
          <w:tcPr>
            <w:tcW w:type="dxa" w:w="576"/>
            <w:shd w:fill="F4F6F8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64</w:t>
            </w:r>
          </w:p>
        </w:tc>
        <w:tc>
          <w:tcPr>
            <w:tcW w:type="dxa" w:w="1728"/>
            <w:shd w:fill="F4F6F8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02/09/2026 14:08</w:t>
            </w:r>
          </w:p>
        </w:tc>
        <w:tc>
          <w:tcPr>
            <w:tcW w:type="dxa" w:w="1296"/>
            <w:shd w:fill="F4F6F8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U-097</w:t>
            </w:r>
          </w:p>
        </w:tc>
        <w:tc>
          <w:tcPr>
            <w:tcW w:type="dxa" w:w="3312"/>
            <w:shd w:fill="F4F6F8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Maria Isabel Barcelata Martinez</w:t>
              <w:br/>
              <w:t>(56 años)</w:t>
            </w:r>
          </w:p>
        </w:tc>
        <w:tc>
          <w:tcPr>
            <w:tcW w:type="dxa" w:w="4032"/>
            <w:shd w:fill="F4F6F8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Fractura de Muñeca derecha con minuta, Fractura de radio y humero en extremidad su...</w:t>
            </w:r>
          </w:p>
        </w:tc>
        <w:tc>
          <w:tcPr>
            <w:tcW w:type="dxa" w:w="3168"/>
            <w:shd w:fill="F4F6F8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Hospital StarMédica Veracruz (Privado)</w:t>
              <w:br/>
              <w:t>Recibe: Dra. Lilia Urtado Guerra.</w:t>
            </w:r>
          </w:p>
        </w:tc>
      </w:tr>
      <w:tr>
        <w:trPr>
          <w:cantSplit/>
        </w:trPr>
        <w:tc>
          <w:tcPr>
            <w:tcW w:type="dxa" w:w="576"/>
            <w:shd w:fill="FFFFFF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65</w:t>
            </w:r>
          </w:p>
        </w:tc>
        <w:tc>
          <w:tcPr>
            <w:tcW w:type="dxa" w:w="1728"/>
            <w:shd w:fill="FFFFFF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02/09/2026 14:12</w:t>
            </w:r>
          </w:p>
        </w:tc>
        <w:tc>
          <w:tcPr>
            <w:tcW w:type="dxa" w:w="1296"/>
            <w:shd w:fill="FFFFFF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U-098</w:t>
            </w:r>
          </w:p>
        </w:tc>
        <w:tc>
          <w:tcPr>
            <w:tcW w:type="dxa" w:w="3312"/>
            <w:shd w:fill="FFFFFF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Jose Emilio Téllez Viveros</w:t>
              <w:br/>
              <w:t>(54 años)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Traumatismo Craneoencefálico (TCE) grave, con cetoacidosis,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Hospital General de Boca del Río</w:t>
              <w:br/>
              <w:t>Recibe: dra Sánchez</w:t>
            </w:r>
          </w:p>
        </w:tc>
      </w:tr>
      <w:tr>
        <w:trPr>
          <w:cantSplit/>
        </w:trPr>
        <w:tc>
          <w:tcPr>
            <w:tcW w:type="dxa" w:w="576"/>
            <w:shd w:fill="F4F6F8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66</w:t>
            </w:r>
          </w:p>
        </w:tc>
        <w:tc>
          <w:tcPr>
            <w:tcW w:type="dxa" w:w="1728"/>
            <w:shd w:fill="F4F6F8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02/09/2026 19:34</w:t>
            </w:r>
          </w:p>
        </w:tc>
        <w:tc>
          <w:tcPr>
            <w:tcW w:type="dxa" w:w="1296"/>
            <w:shd w:fill="F4F6F8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U-097</w:t>
            </w:r>
          </w:p>
        </w:tc>
        <w:tc>
          <w:tcPr>
            <w:tcW w:type="dxa" w:w="3312"/>
            <w:shd w:fill="F4F6F8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Claudio Lopez</w:t>
              <w:br/>
              <w:t>(76 años)</w:t>
            </w:r>
          </w:p>
        </w:tc>
        <w:tc>
          <w:tcPr>
            <w:tcW w:type="dxa" w:w="4032"/>
            <w:shd w:fill="F4F6F8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Angina De Pecho Inestable e Hipoxemia.</w:t>
            </w:r>
          </w:p>
        </w:tc>
        <w:tc>
          <w:tcPr>
            <w:tcW w:type="dxa" w:w="3168"/>
            <w:shd w:fill="F4F6F8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Hospital General de Boca del Río</w:t>
              <w:br/>
              <w:t>Recibe: Área de Triage / Urgencias</w:t>
            </w:r>
          </w:p>
        </w:tc>
      </w:tr>
      <w:tr>
        <w:trPr>
          <w:cantSplit/>
        </w:trPr>
        <w:tc>
          <w:tcPr>
            <w:tcW w:type="dxa" w:w="576"/>
            <w:shd w:fill="FFFFFF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67</w:t>
            </w:r>
          </w:p>
        </w:tc>
        <w:tc>
          <w:tcPr>
            <w:tcW w:type="dxa" w:w="1728"/>
            <w:shd w:fill="FFFFFF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02/09/2026 22:17</w:t>
            </w:r>
          </w:p>
        </w:tc>
        <w:tc>
          <w:tcPr>
            <w:tcW w:type="dxa" w:w="1296"/>
            <w:shd w:fill="FFFFFF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U-098</w:t>
            </w:r>
          </w:p>
        </w:tc>
        <w:tc>
          <w:tcPr>
            <w:tcW w:type="dxa" w:w="3312"/>
            <w:shd w:fill="FFFFFF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Salvador Guízar Barragán</w:t>
              <w:br/>
              <w:t>(90 años)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Paciente hipotenso en estado estuporoso.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IMSS Hospital General de Zona #71 (Díaz Mirón)</w:t>
              <w:br/>
              <w:t>Recibe: Dr Adán</w:t>
            </w:r>
          </w:p>
        </w:tc>
      </w:tr>
      <w:tr>
        <w:trPr>
          <w:cantSplit/>
        </w:trPr>
        <w:tc>
          <w:tcPr>
            <w:tcW w:type="dxa" w:w="576"/>
            <w:shd w:fill="F4F6F8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68</w:t>
            </w:r>
          </w:p>
        </w:tc>
        <w:tc>
          <w:tcPr>
            <w:tcW w:type="dxa" w:w="1728"/>
            <w:shd w:fill="F4F6F8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04/09/2026 17:30</w:t>
            </w:r>
          </w:p>
        </w:tc>
        <w:tc>
          <w:tcPr>
            <w:tcW w:type="dxa" w:w="1296"/>
            <w:shd w:fill="F4F6F8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U-097</w:t>
            </w:r>
          </w:p>
        </w:tc>
        <w:tc>
          <w:tcPr>
            <w:tcW w:type="dxa" w:w="3312"/>
            <w:shd w:fill="F4F6F8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Amayrani Enriquez Cisneros</w:t>
              <w:br/>
              <w:t>(27 años)</w:t>
            </w:r>
          </w:p>
        </w:tc>
        <w:tc>
          <w:tcPr>
            <w:tcW w:type="dxa" w:w="4032"/>
            <w:shd w:fill="F4F6F8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Amenaza DE Aborto.</w:t>
            </w:r>
          </w:p>
        </w:tc>
        <w:tc>
          <w:tcPr>
            <w:tcW w:type="dxa" w:w="3168"/>
            <w:shd w:fill="F4F6F8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Hospital General de Boca del Río</w:t>
              <w:br/>
              <w:t>Recibe: Área de Triage / Urgencias</w:t>
            </w:r>
          </w:p>
        </w:tc>
      </w:tr>
      <w:tr>
        <w:trPr>
          <w:cantSplit/>
        </w:trPr>
        <w:tc>
          <w:tcPr>
            <w:tcW w:type="dxa" w:w="576"/>
            <w:shd w:fill="FFFFFF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69</w:t>
            </w:r>
          </w:p>
        </w:tc>
        <w:tc>
          <w:tcPr>
            <w:tcW w:type="dxa" w:w="1728"/>
            <w:shd w:fill="FFFFFF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04/09/2026 20:05</w:t>
            </w:r>
          </w:p>
        </w:tc>
        <w:tc>
          <w:tcPr>
            <w:tcW w:type="dxa" w:w="1296"/>
            <w:shd w:fill="FFFFFF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U-097</w:t>
            </w:r>
          </w:p>
        </w:tc>
        <w:tc>
          <w:tcPr>
            <w:tcW w:type="dxa" w:w="3312"/>
            <w:shd w:fill="FFFFFF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Gustavo Contreras Contreras</w:t>
              <w:br/>
              <w:t>(48 años)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Crisis de Epilepsia.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Hospital Regional de Alta Especialidad (Veracruz)</w:t>
              <w:br/>
              <w:t>Recibe: Dr.</w:t>
            </w:r>
          </w:p>
        </w:tc>
      </w:tr>
      <w:tr>
        <w:trPr>
          <w:cantSplit/>
        </w:trPr>
        <w:tc>
          <w:tcPr>
            <w:tcW w:type="dxa" w:w="576"/>
            <w:shd w:fill="F4F6F8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70</w:t>
            </w:r>
          </w:p>
        </w:tc>
        <w:tc>
          <w:tcPr>
            <w:tcW w:type="dxa" w:w="1728"/>
            <w:shd w:fill="F4F6F8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05/09/2026 04:56</w:t>
            </w:r>
          </w:p>
        </w:tc>
        <w:tc>
          <w:tcPr>
            <w:tcW w:type="dxa" w:w="1296"/>
            <w:shd w:fill="F4F6F8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U-098</w:t>
            </w:r>
          </w:p>
        </w:tc>
        <w:tc>
          <w:tcPr>
            <w:tcW w:type="dxa" w:w="3312"/>
            <w:shd w:fill="F4F6F8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Uriel Hernández Hernández</w:t>
              <w:br/>
              <w:t>(26 años)</w:t>
            </w:r>
          </w:p>
        </w:tc>
        <w:tc>
          <w:tcPr>
            <w:tcW w:type="dxa" w:w="4032"/>
            <w:shd w:fill="F4F6F8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Traumatismo Craneoencefálico (TCE) leve- moderado con perdida del estado de alerta...</w:t>
            </w:r>
          </w:p>
        </w:tc>
        <w:tc>
          <w:tcPr>
            <w:tcW w:type="dxa" w:w="3168"/>
            <w:shd w:fill="F4F6F8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Hospital General de Boca del Río</w:t>
              <w:br/>
              <w:t>Recibe: Área de Triage / Urgencias</w:t>
            </w:r>
          </w:p>
        </w:tc>
      </w:tr>
      <w:tr>
        <w:trPr>
          <w:cantSplit/>
        </w:trPr>
        <w:tc>
          <w:tcPr>
            <w:tcW w:type="dxa" w:w="576"/>
            <w:shd w:fill="FFFFFF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71</w:t>
            </w:r>
          </w:p>
        </w:tc>
        <w:tc>
          <w:tcPr>
            <w:tcW w:type="dxa" w:w="1728"/>
            <w:shd w:fill="FFFFFF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05/09/2026 23:57</w:t>
            </w:r>
          </w:p>
        </w:tc>
        <w:tc>
          <w:tcPr>
            <w:tcW w:type="dxa" w:w="1296"/>
            <w:shd w:fill="FFFFFF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U-208</w:t>
            </w:r>
          </w:p>
        </w:tc>
        <w:tc>
          <w:tcPr>
            <w:tcW w:type="dxa" w:w="3312"/>
            <w:shd w:fill="FFFFFF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Consuelo Lilian López Alvarado</w:t>
              <w:br/>
              <w:t>(86 años)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Paciente con bradicardia en estudio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Hospital General de Boca del Río</w:t>
              <w:br/>
              <w:t>Recibe: Dra. Beatriz Elena Figuer...</w:t>
            </w:r>
          </w:p>
        </w:tc>
      </w:tr>
    </w:tbl>
    <w:sectPr w:rsidR="00FC693F" w:rsidRPr="0006063C" w:rsidSect="00034616">
      <w:pgSz w:w="15840" w:h="12240" w:orient="landscape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