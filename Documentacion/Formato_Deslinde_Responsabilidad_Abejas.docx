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C517" w14:textId="77777777" w:rsidR="005A6C89" w:rsidRDefault="00C05AD2">
      <w:pPr>
        <w:spacing w:after="40" w:line="240" w:lineRule="auto"/>
      </w:pPr>
      <w:r>
        <w:rPr>
          <w:noProof/>
        </w:rPr>
        <w:drawing>
          <wp:inline distT="0" distB="0" distL="0" distR="0" wp14:anchorId="0A7347BB" wp14:editId="039397D2">
            <wp:extent cx="6894576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superior_ofici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4576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90"/>
        <w:gridCol w:w="3168"/>
      </w:tblGrid>
      <w:tr w:rsidR="005A6C89" w14:paraId="68C0ED28" w14:textId="77777777">
        <w:trPr>
          <w:jc w:val="center"/>
        </w:trPr>
        <w:tc>
          <w:tcPr>
            <w:tcW w:w="7690" w:type="dxa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4786EA62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8"/>
              </w:rPr>
              <w:t>H. AYUNTAMIENTO CONSTITUCIONAL DE MEDELLÍN DE BRAVO, VERACRUZ</w:t>
            </w:r>
          </w:p>
          <w:p w14:paraId="1DDA8214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801438"/>
                <w:sz w:val="16"/>
              </w:rPr>
              <w:t>DIRECCIÓN MUNICIPAL DE PROTECCIÓN CIVIL Y BOMBEROS</w:t>
            </w:r>
          </w:p>
          <w:p w14:paraId="62BCEFE3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ACTA DE DESLINDE DE RESPONSABILIDAD Y CONSENTIMIENTO INFORMADO</w:t>
            </w:r>
          </w:p>
          <w:p w14:paraId="054BC144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i/>
                <w:color w:val="475569"/>
                <w:sz w:val="15"/>
              </w:rPr>
              <w:t>SERVICIO OPERATIVO: CONTROL, RETIRO Y/O REUBICACIÓN DE ENJAMBRES (HIMENÓPTEROS)</w:t>
            </w:r>
          </w:p>
        </w:tc>
        <w:tc>
          <w:tcPr>
            <w:tcW w:w="3168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46421376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B91C1C"/>
                <w:sz w:val="17"/>
              </w:rPr>
              <w:t>FOLIO: PC-MED/FAU/26-______</w:t>
            </w:r>
          </w:p>
          <w:p w14:paraId="6FF173D3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5"/>
              </w:rPr>
              <w:t xml:space="preserve">FECHA: </w:t>
            </w:r>
            <w:r>
              <w:rPr>
                <w:rFonts w:ascii="Arial" w:hAnsi="Arial"/>
                <w:color w:val="0F172A"/>
                <w:sz w:val="15"/>
              </w:rPr>
              <w:t>____ / _________ / 2026</w:t>
            </w:r>
          </w:p>
          <w:p w14:paraId="1CF55D51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5"/>
              </w:rPr>
              <w:t xml:space="preserve">HORA REPORTE: </w:t>
            </w:r>
            <w:r>
              <w:rPr>
                <w:rFonts w:ascii="Arial" w:hAnsi="Arial"/>
                <w:color w:val="0F172A"/>
                <w:sz w:val="15"/>
              </w:rPr>
              <w:t>____:____ hrs</w:t>
            </w:r>
          </w:p>
          <w:p w14:paraId="0C09A30D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5"/>
              </w:rPr>
              <w:t xml:space="preserve">UNIDAD ASIGNADA: </w:t>
            </w:r>
            <w:r>
              <w:rPr>
                <w:rFonts w:ascii="Arial" w:hAnsi="Arial"/>
                <w:b/>
                <w:color w:val="0A2342"/>
                <w:sz w:val="15"/>
              </w:rPr>
              <w:t>U-______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8"/>
      </w:tblGrid>
      <w:tr w:rsidR="005A6C89" w14:paraId="4133FBA1" w14:textId="77777777">
        <w:trPr>
          <w:jc w:val="center"/>
        </w:trPr>
        <w:tc>
          <w:tcPr>
            <w:tcW w:w="10858" w:type="dxa"/>
            <w:tcBorders>
              <w:top w:val="single" w:sz="4" w:space="0" w:color="0A2342"/>
              <w:left w:val="single" w:sz="4" w:space="0" w:color="0A2342"/>
              <w:bottom w:val="single" w:sz="4" w:space="0" w:color="0A2342"/>
              <w:right w:val="single" w:sz="4" w:space="0" w:color="0A2342"/>
            </w:tcBorders>
            <w:shd w:val="clear" w:color="auto" w:fill="0A2342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4C5703A7" w14:textId="77777777" w:rsidR="005A6C89" w:rsidRDefault="00C05AD2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I. DATOS DEL SOLICITANTE / PROPIETARIO / REPRESENTANTE LEGAL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74"/>
        <w:gridCol w:w="3384"/>
      </w:tblGrid>
      <w:tr w:rsidR="005A6C89" w14:paraId="0319DC4C" w14:textId="77777777">
        <w:trPr>
          <w:trHeight w:val="400"/>
          <w:jc w:val="center"/>
        </w:trPr>
        <w:tc>
          <w:tcPr>
            <w:tcW w:w="7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4920CA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Nombre Completo del Solicitante: </w:t>
            </w:r>
            <w:r>
              <w:rPr>
                <w:rFonts w:ascii="Arial" w:hAnsi="Arial"/>
                <w:color w:val="64748B"/>
                <w:sz w:val="15"/>
              </w:rPr>
              <w:t>__________________________________________________</w:t>
            </w:r>
          </w:p>
        </w:tc>
        <w:tc>
          <w:tcPr>
            <w:tcW w:w="33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7B9BEE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No. Identificación (INE): </w:t>
            </w:r>
            <w:r>
              <w:rPr>
                <w:rFonts w:ascii="Arial" w:hAnsi="Arial"/>
                <w:color w:val="64748B"/>
                <w:sz w:val="15"/>
              </w:rPr>
              <w:t>____________________</w:t>
            </w:r>
          </w:p>
        </w:tc>
      </w:tr>
      <w:tr w:rsidR="005A6C89" w14:paraId="21702FE0" w14:textId="77777777">
        <w:trPr>
          <w:trHeight w:val="400"/>
          <w:jc w:val="center"/>
        </w:trPr>
        <w:tc>
          <w:tcPr>
            <w:tcW w:w="74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250A22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Institución / Razón Social (si aplica): </w:t>
            </w:r>
            <w:r>
              <w:rPr>
                <w:rFonts w:ascii="Arial" w:hAnsi="Arial"/>
                <w:color w:val="64748B"/>
                <w:sz w:val="15"/>
              </w:rPr>
              <w:t>__________________________________________</w:t>
            </w:r>
          </w:p>
        </w:tc>
        <w:tc>
          <w:tcPr>
            <w:tcW w:w="33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026883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Teléfono de Contacto: </w:t>
            </w:r>
            <w:r>
              <w:rPr>
                <w:rFonts w:ascii="Arial" w:hAnsi="Arial"/>
                <w:color w:val="64748B"/>
                <w:sz w:val="15"/>
              </w:rPr>
              <w:t>(_____) _____________</w:t>
            </w:r>
          </w:p>
        </w:tc>
      </w:tr>
      <w:tr w:rsidR="005A6C89" w14:paraId="0009BEC8" w14:textId="77777777">
        <w:trPr>
          <w:trHeight w:val="400"/>
          <w:jc w:val="center"/>
        </w:trPr>
        <w:tc>
          <w:tcPr>
            <w:tcW w:w="10858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7E96662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Carácter con el que comparece:  </w:t>
            </w:r>
            <w:r>
              <w:rPr>
                <w:rFonts w:ascii="Arial" w:hAnsi="Arial"/>
                <w:color w:val="334155"/>
                <w:sz w:val="15"/>
              </w:rPr>
              <w:t>☐</w:t>
            </w:r>
            <w:r>
              <w:rPr>
                <w:rFonts w:ascii="Arial" w:hAnsi="Arial"/>
                <w:color w:val="334155"/>
                <w:sz w:val="15"/>
              </w:rPr>
              <w:t xml:space="preserve"> Propietario      ☐ Arrendatario / Inquilino      ☐ Encargado / Administrador      ☐ Representante Institucional      ☐ Vecino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8"/>
      </w:tblGrid>
      <w:tr w:rsidR="005A6C89" w14:paraId="4AE10A32" w14:textId="77777777">
        <w:trPr>
          <w:jc w:val="center"/>
        </w:trPr>
        <w:tc>
          <w:tcPr>
            <w:tcW w:w="10858" w:type="dxa"/>
            <w:tcBorders>
              <w:top w:val="single" w:sz="4" w:space="0" w:color="0A2342"/>
              <w:left w:val="single" w:sz="4" w:space="0" w:color="0A2342"/>
              <w:bottom w:val="single" w:sz="4" w:space="0" w:color="0A2342"/>
              <w:right w:val="single" w:sz="4" w:space="0" w:color="0A2342"/>
            </w:tcBorders>
            <w:shd w:val="clear" w:color="auto" w:fill="0A2342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10E8B7D4" w14:textId="77777777" w:rsidR="005A6C89" w:rsidRDefault="00C05AD2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II. UBICACIÓN EXACTA DEL INMUEBLE O PREDIO INTERVENIDO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26"/>
        <w:gridCol w:w="4032"/>
      </w:tblGrid>
      <w:tr w:rsidR="005A6C89" w14:paraId="0C99851C" w14:textId="77777777">
        <w:trPr>
          <w:trHeight w:val="400"/>
          <w:jc w:val="center"/>
        </w:trPr>
        <w:tc>
          <w:tcPr>
            <w:tcW w:w="68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5100EB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Calle y Número Exterior / Interior: </w:t>
            </w:r>
            <w:r>
              <w:rPr>
                <w:rFonts w:ascii="Arial" w:hAnsi="Arial"/>
                <w:color w:val="64748B"/>
                <w:sz w:val="15"/>
              </w:rPr>
              <w:t>________________________________________</w:t>
            </w:r>
          </w:p>
        </w:tc>
        <w:tc>
          <w:tcPr>
            <w:tcW w:w="40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C9CF616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Colonia / Fracc. / Localidad: </w:t>
            </w:r>
            <w:r>
              <w:rPr>
                <w:rFonts w:ascii="Arial" w:hAnsi="Arial"/>
                <w:color w:val="64748B"/>
                <w:sz w:val="15"/>
              </w:rPr>
              <w:t>_____________________________</w:t>
            </w:r>
          </w:p>
        </w:tc>
      </w:tr>
      <w:tr w:rsidR="005A6C89" w14:paraId="68495840" w14:textId="77777777">
        <w:trPr>
          <w:trHeight w:val="400"/>
          <w:jc w:val="center"/>
        </w:trPr>
        <w:tc>
          <w:tcPr>
            <w:tcW w:w="10858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89431D9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Referencias del Inmueble (entre calles, color o fachada): </w:t>
            </w:r>
            <w:r>
              <w:rPr>
                <w:rFonts w:ascii="Arial" w:hAnsi="Arial"/>
                <w:color w:val="64748B"/>
                <w:sz w:val="15"/>
              </w:rPr>
              <w:t>____________________________________________________________________________</w:t>
            </w:r>
          </w:p>
        </w:tc>
      </w:tr>
      <w:tr w:rsidR="005A6C89" w14:paraId="7B87AF9A" w14:textId="77777777">
        <w:trPr>
          <w:trHeight w:val="400"/>
          <w:jc w:val="center"/>
        </w:trPr>
        <w:tc>
          <w:tcPr>
            <w:tcW w:w="10858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0CB8A5B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Tipo de Inmueble:  </w:t>
            </w:r>
            <w:r>
              <w:rPr>
                <w:rFonts w:ascii="Arial" w:hAnsi="Arial"/>
                <w:color w:val="334155"/>
                <w:sz w:val="15"/>
              </w:rPr>
              <w:t>☐</w:t>
            </w:r>
            <w:r>
              <w:rPr>
                <w:rFonts w:ascii="Arial" w:hAnsi="Arial"/>
                <w:color w:val="334155"/>
                <w:sz w:val="15"/>
              </w:rPr>
              <w:t xml:space="preserve"> Casa Habitación      ☐ Plantel Escolar      ☐ Comercio / Negocio      ☐ Terreno / Predio Baldío      ☐ Vía Pública      ☐ Otro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8"/>
      </w:tblGrid>
      <w:tr w:rsidR="005A6C89" w14:paraId="0E905B28" w14:textId="77777777">
        <w:trPr>
          <w:jc w:val="center"/>
        </w:trPr>
        <w:tc>
          <w:tcPr>
            <w:tcW w:w="10858" w:type="dxa"/>
            <w:tcBorders>
              <w:top w:val="single" w:sz="4" w:space="0" w:color="0A2342"/>
              <w:left w:val="single" w:sz="4" w:space="0" w:color="0A2342"/>
              <w:bottom w:val="single" w:sz="4" w:space="0" w:color="0A2342"/>
              <w:right w:val="single" w:sz="4" w:space="0" w:color="0A2342"/>
            </w:tcBorders>
            <w:shd w:val="clear" w:color="auto" w:fill="0A2342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1F68B264" w14:textId="77777777" w:rsidR="005A6C89" w:rsidRDefault="00C05AD2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III. EVALUACIÓN TÉCNICA Y DIAGNÓSTICO DE RIESGO (USO EXCLUSIVO PROTECCIÓN CIVIL)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5A6C89" w14:paraId="4D4F9046" w14:textId="77777777">
        <w:trPr>
          <w:trHeight w:val="400"/>
          <w:jc w:val="center"/>
        </w:trPr>
        <w:tc>
          <w:tcPr>
            <w:tcW w:w="5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05C32E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Especie Detectada: </w:t>
            </w:r>
            <w:r>
              <w:rPr>
                <w:rFonts w:ascii="Arial" w:hAnsi="Arial"/>
                <w:color w:val="334155"/>
                <w:sz w:val="15"/>
              </w:rPr>
              <w:t>☐</w:t>
            </w:r>
            <w:r>
              <w:rPr>
                <w:rFonts w:ascii="Arial" w:hAnsi="Arial"/>
                <w:color w:val="334155"/>
                <w:sz w:val="15"/>
              </w:rPr>
              <w:t xml:space="preserve"> Abeja Melífera     ☐ Avispa / Avispón     ☐ Otro</w:t>
            </w:r>
          </w:p>
        </w:tc>
        <w:tc>
          <w:tcPr>
            <w:tcW w:w="5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F1D97A6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Ubicación del Nido: </w:t>
            </w:r>
            <w:r>
              <w:rPr>
                <w:rFonts w:ascii="Arial" w:hAnsi="Arial"/>
                <w:color w:val="334155"/>
                <w:sz w:val="15"/>
              </w:rPr>
              <w:t>☐</w:t>
            </w:r>
            <w:r>
              <w:rPr>
                <w:rFonts w:ascii="Arial" w:hAnsi="Arial"/>
                <w:color w:val="334155"/>
                <w:sz w:val="15"/>
              </w:rPr>
              <w:t xml:space="preserve"> Árbol / Ramas   ☐ Muro / Cornisa   ☐ Plafón   ☐ Tinaco</w:t>
            </w:r>
          </w:p>
        </w:tc>
      </w:tr>
      <w:tr w:rsidR="005A6C89" w14:paraId="585EB025" w14:textId="77777777">
        <w:trPr>
          <w:trHeight w:val="400"/>
          <w:jc w:val="center"/>
        </w:trPr>
        <w:tc>
          <w:tcPr>
            <w:tcW w:w="5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05EA686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Altura Aprox: </w:t>
            </w:r>
            <w:r>
              <w:rPr>
                <w:rFonts w:ascii="Arial" w:hAnsi="Arial"/>
                <w:color w:val="334155"/>
                <w:sz w:val="15"/>
              </w:rPr>
              <w:t>______ m   |   Acceso:  ☐ Libre   ☐ Escalera   ☐ Confinado</w:t>
            </w:r>
          </w:p>
        </w:tc>
        <w:tc>
          <w:tcPr>
            <w:tcW w:w="5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271508" w14:textId="77777777" w:rsidR="005A6C89" w:rsidRDefault="00C05AD2">
            <w:pPr>
              <w:spacing w:after="0" w:line="252" w:lineRule="auto"/>
            </w:pPr>
            <w:r>
              <w:rPr>
                <w:rFonts w:ascii="Arial" w:hAnsi="Arial"/>
                <w:b/>
                <w:color w:val="0A2342"/>
                <w:sz w:val="15"/>
              </w:rPr>
              <w:t xml:space="preserve">Acción Determinada: </w:t>
            </w:r>
            <w:r>
              <w:rPr>
                <w:rFonts w:ascii="Arial" w:hAnsi="Arial"/>
                <w:color w:val="334155"/>
                <w:sz w:val="15"/>
              </w:rPr>
              <w:t>☐</w:t>
            </w:r>
            <w:r>
              <w:rPr>
                <w:rFonts w:ascii="Arial" w:hAnsi="Arial"/>
                <w:color w:val="334155"/>
                <w:sz w:val="15"/>
              </w:rPr>
              <w:t xml:space="preserve"> Reubicación Sustentable     ☐ Control Físico Emergente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58"/>
        <w:gridCol w:w="10"/>
      </w:tblGrid>
      <w:tr w:rsidR="005A6C89" w14:paraId="45E71E82" w14:textId="77777777">
        <w:trPr>
          <w:gridAfter w:val="1"/>
          <w:wAfter w:w="10" w:type="dxa"/>
          <w:jc w:val="center"/>
        </w:trPr>
        <w:tc>
          <w:tcPr>
            <w:tcW w:w="10858" w:type="dxa"/>
            <w:tcBorders>
              <w:top w:val="single" w:sz="4" w:space="0" w:color="0A2342"/>
              <w:left w:val="single" w:sz="4" w:space="0" w:color="0A2342"/>
              <w:bottom w:val="single" w:sz="4" w:space="0" w:color="0A2342"/>
              <w:right w:val="single" w:sz="4" w:space="0" w:color="0A2342"/>
            </w:tcBorders>
            <w:shd w:val="clear" w:color="auto" w:fill="0A2342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4398544E" w14:textId="77777777" w:rsidR="005A6C89" w:rsidRDefault="00C05AD2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IV. DECLARACIONES Y MEDIDAS DE SEGURIDAD (BAJO PROTESTA DE DECIR VERDAD)</w:t>
            </w:r>
          </w:p>
        </w:tc>
      </w:tr>
      <w:tr w:rsidR="005A6C89" w14:paraId="43F49C50" w14:textId="77777777">
        <w:trPr>
          <w:jc w:val="center"/>
        </w:trPr>
        <w:tc>
          <w:tcPr>
            <w:tcW w:w="10858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8A49D3" w14:textId="77777777" w:rsidR="005A6C89" w:rsidRDefault="00C05AD2">
            <w:pPr>
              <w:spacing w:after="0" w:line="250" w:lineRule="auto"/>
            </w:pPr>
            <w:r>
              <w:rPr>
                <w:rFonts w:ascii="Arial" w:hAnsi="Arial"/>
                <w:b/>
                <w:color w:val="0A2342"/>
                <w:sz w:val="14"/>
              </w:rPr>
              <w:t xml:space="preserve">1. Autorización de Acceso: </w:t>
            </w:r>
            <w:r>
              <w:rPr>
                <w:rFonts w:ascii="Arial" w:hAnsi="Arial"/>
                <w:color w:val="334155"/>
                <w:sz w:val="14"/>
              </w:rPr>
              <w:t>Autorizo el libre ingreso del personal operativo y unidades de auxilio de Protección Civil y Bomberos al inmueble señalado para realizar las maniobras pertinentes.</w:t>
            </w:r>
          </w:p>
          <w:p w14:paraId="2A3F135F" w14:textId="77777777" w:rsidR="005A6C89" w:rsidRDefault="00C05AD2">
            <w:pPr>
              <w:spacing w:before="20" w:after="0" w:line="250" w:lineRule="auto"/>
            </w:pPr>
            <w:r>
              <w:rPr>
                <w:rFonts w:ascii="Arial" w:hAnsi="Arial"/>
                <w:b/>
                <w:color w:val="0A2342"/>
                <w:sz w:val="14"/>
              </w:rPr>
              <w:t xml:space="preserve">2. Personas Vulnerables y Alergias: </w:t>
            </w:r>
            <w:r>
              <w:rPr>
                <w:rFonts w:ascii="Arial" w:hAnsi="Arial"/>
                <w:color w:val="334155"/>
                <w:sz w:val="14"/>
              </w:rPr>
              <w:t>Declaro bajo protesta de decir verdad si habitan personas alérgicas a picaduras (anafilaxia): ☐ SÍ   ☐ NO. Me obligo a evacuar preventivamente a menores, adultos mayores y resguardar animales domésticos.</w:t>
            </w:r>
          </w:p>
          <w:p w14:paraId="50D6F6AE" w14:textId="77777777" w:rsidR="005A6C89" w:rsidRDefault="00C05AD2">
            <w:pPr>
              <w:spacing w:before="20" w:after="0" w:line="250" w:lineRule="auto"/>
            </w:pPr>
            <w:r>
              <w:rPr>
                <w:rFonts w:ascii="Arial" w:hAnsi="Arial"/>
                <w:b/>
                <w:color w:val="0A2342"/>
                <w:sz w:val="14"/>
              </w:rPr>
              <w:t xml:space="preserve">3. Perímetro de Seguridad: </w:t>
            </w:r>
            <w:r>
              <w:rPr>
                <w:rFonts w:ascii="Arial" w:hAnsi="Arial"/>
                <w:color w:val="334155"/>
                <w:sz w:val="14"/>
              </w:rPr>
              <w:t>Me obligo a acatar las instrucciones de seguridad, manteniendo puertas y ventanas cerradas, luces apagadas y a los ocupantes a más de 30 metros de distancia del área de operación.</w:t>
            </w:r>
          </w:p>
          <w:p w14:paraId="61C262E0" w14:textId="77777777" w:rsidR="005A6C89" w:rsidRDefault="00C05AD2">
            <w:pPr>
              <w:spacing w:before="20" w:after="0" w:line="250" w:lineRule="auto"/>
            </w:pPr>
            <w:r>
              <w:rPr>
                <w:rFonts w:ascii="Arial" w:hAnsi="Arial"/>
                <w:b/>
                <w:color w:val="0A2342"/>
                <w:sz w:val="14"/>
              </w:rPr>
              <w:t xml:space="preserve">4. Conducta Biológica de Pecoreo: </w:t>
            </w:r>
            <w:r>
              <w:rPr>
                <w:rFonts w:ascii="Arial" w:hAnsi="Arial"/>
                <w:color w:val="334155"/>
                <w:sz w:val="14"/>
              </w:rPr>
              <w:t>Quedo debidamente enterado(a) de que abejas pecoreadoras retornarán naturalmente al sitio durante 24 a 48 horas, debiendo mantener precauciones sin que ello sea negligencia oficial.</w:t>
            </w:r>
          </w:p>
          <w:p w14:paraId="79581A44" w14:textId="77777777" w:rsidR="005A6C89" w:rsidRDefault="00C05AD2">
            <w:pPr>
              <w:spacing w:before="20" w:after="0" w:line="250" w:lineRule="auto"/>
            </w:pPr>
            <w:r>
              <w:rPr>
                <w:rFonts w:ascii="Arial" w:hAnsi="Arial"/>
                <w:b/>
                <w:color w:val="0A2342"/>
                <w:sz w:val="14"/>
              </w:rPr>
              <w:t xml:space="preserve">5. Intervención en Estructuras: </w:t>
            </w:r>
            <w:r>
              <w:rPr>
                <w:rFonts w:ascii="Arial" w:hAnsi="Arial"/>
                <w:color w:val="334155"/>
                <w:sz w:val="14"/>
              </w:rPr>
              <w:t>En caso de requerirse aperturas mecánicas en falso plafón, muros, techumbres o ramas para extraer el nido, autorizo la maniobra asumiendo reparaciones sin reclamo a la corporación.</w:t>
            </w:r>
          </w:p>
        </w:tc>
      </w:tr>
      <w:tr w:rsidR="005A6C89" w14:paraId="78143685" w14:textId="77777777">
        <w:trPr>
          <w:gridAfter w:val="1"/>
          <w:wAfter w:w="10" w:type="dxa"/>
          <w:jc w:val="center"/>
        </w:trPr>
        <w:tc>
          <w:tcPr>
            <w:tcW w:w="10858" w:type="dxa"/>
            <w:tcBorders>
              <w:top w:val="single" w:sz="4" w:space="0" w:color="801438"/>
              <w:left w:val="single" w:sz="4" w:space="0" w:color="801438"/>
              <w:bottom w:val="single" w:sz="4" w:space="0" w:color="801438"/>
              <w:right w:val="single" w:sz="4" w:space="0" w:color="801438"/>
            </w:tcBorders>
            <w:shd w:val="clear" w:color="auto" w:fill="801438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1A1D7B69" w14:textId="77777777" w:rsidR="005A6C89" w:rsidRDefault="00C05AD2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V. FUNDAMENTO JURÍDICO Y CLÁUSULA DE DESLINDE LEGAL DE RESPONSABILIDAD</w:t>
            </w:r>
          </w:p>
        </w:tc>
      </w:tr>
      <w:tr w:rsidR="005A6C89" w14:paraId="559AEDE9" w14:textId="77777777">
        <w:trPr>
          <w:jc w:val="center"/>
        </w:trPr>
        <w:tc>
          <w:tcPr>
            <w:tcW w:w="10858" w:type="dxa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A7C822E" w14:textId="77777777" w:rsidR="005A6C89" w:rsidRDefault="00C05AD2">
            <w:pPr>
              <w:spacing w:after="0" w:line="250" w:lineRule="auto"/>
              <w:jc w:val="both"/>
            </w:pPr>
            <w:r>
              <w:rPr>
                <w:rFonts w:ascii="Arial" w:hAnsi="Arial"/>
                <w:b/>
                <w:color w:val="801438"/>
                <w:sz w:val="14"/>
              </w:rPr>
              <w:t xml:space="preserve">FUNDAMENTO LEGAL: </w:t>
            </w:r>
            <w:r>
              <w:rPr>
                <w:rFonts w:ascii="Arial" w:hAnsi="Arial"/>
                <w:color w:val="0F172A"/>
                <w:sz w:val="14"/>
              </w:rPr>
              <w:t xml:space="preserve">Con fundamento en los Artículos 8° y 115 Constitucionales; 1°, 2°, 3°, 18, 38 y 41 de la Ley No. 856 de Protección Civil y la Reducción del Riesgo de Desastres para el Estado de Veracruz de Ignacio de la Llave; Ley de Fomento Apícola del Estado de Veracruz; y Reglamento de Protección Civil de Medellín de Bravo: El(la) suscrito(a) </w:t>
            </w:r>
            <w:r>
              <w:rPr>
                <w:rFonts w:ascii="Arial" w:hAnsi="Arial"/>
                <w:b/>
                <w:color w:val="801438"/>
                <w:sz w:val="14"/>
              </w:rPr>
              <w:t xml:space="preserve">DESLINDA DE TODA RESPONSABILIDAD LEGAL, CIVIL, PENAL, ADMINISTRATIVA Y PATRIMONIAL </w:t>
            </w:r>
            <w:r>
              <w:rPr>
                <w:rFonts w:ascii="Arial" w:hAnsi="Arial"/>
                <w:color w:val="0F172A"/>
                <w:sz w:val="14"/>
              </w:rPr>
              <w:t>a la Dirección de Protección Civil y Bomberos de Medellín de Bravo, a su personal operativo y al H. Ayuntamiento de Medellín de Bravo por cualquier picadura fortuita, daño fortuito o consecuencia derivada antes, durante o después del procedimiento, solicitando el servicio de manera voluntaria y de buena fe.</w:t>
            </w:r>
          </w:p>
        </w:tc>
      </w:tr>
      <w:tr w:rsidR="005A6C89" w14:paraId="7D26101A" w14:textId="77777777">
        <w:trPr>
          <w:gridAfter w:val="1"/>
          <w:wAfter w:w="10" w:type="dxa"/>
          <w:jc w:val="center"/>
        </w:trPr>
        <w:tc>
          <w:tcPr>
            <w:tcW w:w="10858" w:type="dxa"/>
            <w:tcBorders>
              <w:top w:val="single" w:sz="4" w:space="0" w:color="0A2342"/>
              <w:left w:val="single" w:sz="4" w:space="0" w:color="0A2342"/>
              <w:bottom w:val="single" w:sz="4" w:space="0" w:color="0A2342"/>
              <w:right w:val="single" w:sz="4" w:space="0" w:color="0A2342"/>
            </w:tcBorders>
            <w:shd w:val="clear" w:color="auto" w:fill="0A2342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33A5DD43" w14:textId="77777777" w:rsidR="005A6C89" w:rsidRDefault="00C05AD2"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VI. CONSTANCIA DE CONFORMIDAD Y FIRMAS DE VALIDACIÓN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45"/>
        <w:gridCol w:w="3845"/>
        <w:gridCol w:w="3168"/>
      </w:tblGrid>
      <w:tr w:rsidR="005A6C89" w14:paraId="71401D50" w14:textId="77777777">
        <w:trPr>
          <w:trHeight w:val="1100"/>
          <w:jc w:val="center"/>
        </w:trPr>
        <w:tc>
          <w:tcPr>
            <w:tcW w:w="3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3844C190" w14:textId="77777777" w:rsidR="005A6C89" w:rsidRDefault="00C05AD2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0A2342"/>
                <w:sz w:val="14"/>
              </w:rPr>
              <w:t>SOLICITANTE / PROPIETARIO</w:t>
            </w:r>
          </w:p>
          <w:p w14:paraId="40C27E90" w14:textId="77777777" w:rsidR="005A6C89" w:rsidRDefault="00C05AD2"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64748B"/>
                <w:sz w:val="14"/>
              </w:rPr>
              <w:br/>
              <w:t>________________________________________</w:t>
            </w:r>
          </w:p>
          <w:p w14:paraId="007E3E92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4"/>
              </w:rPr>
              <w:t>Nombre: _______________________________</w:t>
            </w:r>
          </w:p>
          <w:p w14:paraId="06331BDE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4"/>
              </w:rPr>
              <w:t>INE / Pasaporte: ________________________</w:t>
            </w:r>
          </w:p>
        </w:tc>
        <w:tc>
          <w:tcPr>
            <w:tcW w:w="3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71C0C94C" w14:textId="77777777" w:rsidR="005A6C89" w:rsidRDefault="00C05AD2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0A2342"/>
                <w:sz w:val="14"/>
              </w:rPr>
              <w:t>ELEMENTO OPERATIVO A CARGO</w:t>
            </w:r>
          </w:p>
          <w:p w14:paraId="0BF7500C" w14:textId="77777777" w:rsidR="005A6C89" w:rsidRDefault="00C05AD2">
            <w:pPr>
              <w:spacing w:after="0" w:line="252" w:lineRule="auto"/>
              <w:jc w:val="center"/>
            </w:pPr>
            <w:r>
              <w:rPr>
                <w:rFonts w:ascii="Arial" w:hAnsi="Arial"/>
                <w:color w:val="64748B"/>
                <w:sz w:val="14"/>
              </w:rPr>
              <w:br/>
              <w:t>________________________________________</w:t>
            </w:r>
          </w:p>
          <w:p w14:paraId="29C69216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4"/>
              </w:rPr>
              <w:t>Nombre: _______________________________</w:t>
            </w:r>
          </w:p>
          <w:p w14:paraId="41DF1289" w14:textId="77777777" w:rsidR="005A6C89" w:rsidRDefault="00C05AD2">
            <w:pPr>
              <w:spacing w:before="40" w:after="0" w:line="252" w:lineRule="auto"/>
            </w:pPr>
            <w:r>
              <w:rPr>
                <w:rFonts w:ascii="Arial" w:hAnsi="Arial"/>
                <w:b/>
                <w:color w:val="334155"/>
                <w:sz w:val="14"/>
              </w:rPr>
              <w:t>Rango y No. Unidad: ___________________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20" w:type="dxa"/>
              <w:left w:w="35" w:type="dxa"/>
              <w:bottom w:w="20" w:type="dxa"/>
              <w:right w:w="35" w:type="dxa"/>
            </w:tcMar>
          </w:tcPr>
          <w:p w14:paraId="25D6E29E" w14:textId="77777777" w:rsidR="005A6C89" w:rsidRDefault="00C05AD2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color w:val="801438"/>
                <w:sz w:val="14"/>
              </w:rPr>
              <w:t>SELLO OFICIAL DE VALIDACIÓN</w:t>
            </w:r>
          </w:p>
          <w:p w14:paraId="3FC0A0DD" w14:textId="77777777" w:rsidR="005A6C89" w:rsidRDefault="00C05AD2">
            <w:pPr>
              <w:spacing w:after="0" w:line="252" w:lineRule="auto"/>
              <w:jc w:val="center"/>
            </w:pPr>
            <w:r>
              <w:rPr>
                <w:rFonts w:ascii="Arial" w:hAnsi="Arial"/>
                <w:i/>
                <w:color w:val="94A3B8"/>
                <w:sz w:val="13"/>
              </w:rPr>
              <w:br/>
              <w:t>[ Espacio reservado para sello ]</w:t>
            </w:r>
          </w:p>
          <w:p w14:paraId="5BE8137A" w14:textId="77777777" w:rsidR="005A6C89" w:rsidRDefault="00C05AD2">
            <w:pPr>
              <w:spacing w:before="80" w:after="0" w:line="252" w:lineRule="auto"/>
              <w:jc w:val="center"/>
            </w:pPr>
            <w:r>
              <w:rPr>
                <w:rFonts w:ascii="Arial" w:hAnsi="Arial"/>
                <w:b/>
                <w:color w:val="0A2342"/>
                <w:sz w:val="13"/>
              </w:rPr>
              <w:t>Protección Civil y Bomberos Medellín</w:t>
            </w:r>
          </w:p>
        </w:tc>
      </w:tr>
    </w:tbl>
    <w:p w14:paraId="43B178C7" w14:textId="77777777" w:rsidR="005A6C89" w:rsidRDefault="00C05AD2">
      <w:pPr>
        <w:spacing w:before="40" w:after="0" w:line="240" w:lineRule="auto"/>
      </w:pPr>
      <w:r>
        <w:rPr>
          <w:noProof/>
        </w:rPr>
        <w:drawing>
          <wp:inline distT="0" distB="0" distL="0" distR="0" wp14:anchorId="50340052" wp14:editId="75FD29FE">
            <wp:extent cx="6894576" cy="438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inferior_ofici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457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C89" w:rsidSect="00034616">
      <w:pgSz w:w="12240" w:h="15840"/>
      <w:pgMar w:top="346" w:right="691" w:bottom="31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345153">
    <w:abstractNumId w:val="8"/>
  </w:num>
  <w:num w:numId="2" w16cid:durableId="725420831">
    <w:abstractNumId w:val="6"/>
  </w:num>
  <w:num w:numId="3" w16cid:durableId="995691601">
    <w:abstractNumId w:val="5"/>
  </w:num>
  <w:num w:numId="4" w16cid:durableId="469714243">
    <w:abstractNumId w:val="4"/>
  </w:num>
  <w:num w:numId="5" w16cid:durableId="1781755196">
    <w:abstractNumId w:val="7"/>
  </w:num>
  <w:num w:numId="6" w16cid:durableId="397827250">
    <w:abstractNumId w:val="3"/>
  </w:num>
  <w:num w:numId="7" w16cid:durableId="819691159">
    <w:abstractNumId w:val="2"/>
  </w:num>
  <w:num w:numId="8" w16cid:durableId="404188744">
    <w:abstractNumId w:val="1"/>
  </w:num>
  <w:num w:numId="9" w16cid:durableId="141061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D24"/>
    <w:rsid w:val="0029639D"/>
    <w:rsid w:val="00326F90"/>
    <w:rsid w:val="00505BEF"/>
    <w:rsid w:val="005A6C89"/>
    <w:rsid w:val="00AA1D8D"/>
    <w:rsid w:val="00B47730"/>
    <w:rsid w:val="00C05A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7F778"/>
  <w14:defaultImageDpi w14:val="300"/>
  <w15:docId w15:val="{CFE74F4D-2F95-4D62-8A3A-FCF2D398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3473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Jaziel Delgado Burela</cp:lastModifiedBy>
  <cp:revision>2</cp:revision>
  <cp:lastPrinted>2026-09-14T21:48:00Z</cp:lastPrinted>
  <dcterms:created xsi:type="dcterms:W3CDTF">2013-12-23T23:15:00Z</dcterms:created>
  <dcterms:modified xsi:type="dcterms:W3CDTF">2026-09-14T21:48:00Z</dcterms:modified>
  <cp:category/>
</cp:coreProperties>
</file>